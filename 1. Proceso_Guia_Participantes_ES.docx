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3C64" w14:textId="1A48E01D" w:rsidR="009824AB" w:rsidRDefault="009824AB" w:rsidP="009824AB">
      <w:pPr>
        <w:pStyle w:val="Ttulo1"/>
        <w:spacing w:line="360" w:lineRule="auto"/>
        <w:jc w:val="center"/>
        <w:rPr>
          <w:lang w:val="es-EC"/>
        </w:rPr>
      </w:pPr>
      <w:r w:rsidRPr="00315152">
        <w:rPr>
          <w:lang w:val="es-EC"/>
        </w:rPr>
        <w:t xml:space="preserve">GUÍA </w:t>
      </w:r>
      <w:r>
        <w:rPr>
          <w:lang w:val="es-EC"/>
        </w:rPr>
        <w:t>PARA PARTICIPANTES</w:t>
      </w:r>
    </w:p>
    <w:p w14:paraId="7EFFDCE1" w14:textId="448B355D" w:rsidR="009824AB" w:rsidRPr="009824AB" w:rsidRDefault="009824AB" w:rsidP="009824AB">
      <w:pPr>
        <w:pStyle w:val="Ttulo2"/>
        <w:rPr>
          <w:lang w:val="es-EC"/>
        </w:rPr>
      </w:pPr>
      <w:r>
        <w:rPr>
          <w:lang w:val="es-EC"/>
        </w:rPr>
        <w:t>Evaluación de la experiencia de aprendizaje en entornos virtuales</w:t>
      </w:r>
    </w:p>
    <w:p w14:paraId="0E3E647E" w14:textId="52A22EDB" w:rsidR="00F27A5D" w:rsidRPr="00315152" w:rsidRDefault="00000000">
      <w:pPr>
        <w:pStyle w:val="Ttulo2"/>
        <w:numPr>
          <w:ilvl w:val="0"/>
          <w:numId w:val="8"/>
        </w:numPr>
        <w:spacing w:line="360" w:lineRule="auto"/>
        <w:rPr>
          <w:lang w:val="es-EC"/>
        </w:rPr>
      </w:pPr>
      <w:r w:rsidRPr="00315152">
        <w:rPr>
          <w:lang w:val="es-EC"/>
        </w:rPr>
        <w:t>Propósito</w:t>
      </w:r>
    </w:p>
    <w:p w14:paraId="0AA1E189" w14:textId="1259B453" w:rsidR="00F27A5D" w:rsidRDefault="00000000" w:rsidP="000F0325">
      <w:pPr>
        <w:spacing w:line="360" w:lineRule="auto"/>
        <w:jc w:val="both"/>
        <w:rPr>
          <w:lang w:val="es-EC"/>
        </w:rPr>
      </w:pPr>
      <w:r w:rsidRPr="00315152">
        <w:rPr>
          <w:lang w:val="es-EC"/>
        </w:rPr>
        <w:t>Esta actividad forma parte de un proyecto de investigación doctoral que busca evaluar la claridad conceptual y estructural de una arquitectura de aprendizaje adaptativo que integra UX, Gamificación, IA Generativa y mecanismos de Adaptación.</w:t>
      </w:r>
    </w:p>
    <w:p w14:paraId="0B7C1D00" w14:textId="718B38CD" w:rsidR="009824AB" w:rsidRPr="009824AB" w:rsidRDefault="009824AB" w:rsidP="009824AB">
      <w:pPr>
        <w:spacing w:line="360" w:lineRule="auto"/>
        <w:jc w:val="both"/>
        <w:rPr>
          <w:lang w:val="es-EC"/>
        </w:rPr>
      </w:pPr>
      <w:r w:rsidRPr="009824AB">
        <w:rPr>
          <w:lang w:val="es-EC"/>
        </w:rPr>
        <w:t>El presente estudio tiene como objetivo analizar cómo influyen el diseño de la experiencia de usuario (UX) y el uso de elementos de gamificación en el proceso de aprendizaje dentro de entornos virtuales.</w:t>
      </w:r>
    </w:p>
    <w:p w14:paraId="337145D8" w14:textId="77777777" w:rsidR="009824AB" w:rsidRPr="009824AB" w:rsidRDefault="009824AB" w:rsidP="009824AB">
      <w:pPr>
        <w:spacing w:line="360" w:lineRule="auto"/>
        <w:jc w:val="both"/>
        <w:rPr>
          <w:lang w:val="es-EC"/>
        </w:rPr>
      </w:pPr>
      <w:r w:rsidRPr="009824AB">
        <w:rPr>
          <w:lang w:val="es-EC"/>
        </w:rPr>
        <w:t>Para ello, se han diseñado diferentes versiones de un mismo curso, cada una con características específicas en cuanto a:</w:t>
      </w:r>
    </w:p>
    <w:p w14:paraId="2CCACEFF" w14:textId="77777777" w:rsidR="009824AB" w:rsidRPr="009824AB" w:rsidRDefault="009824AB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s-EC"/>
        </w:rPr>
      </w:pPr>
      <w:r w:rsidRPr="009824AB">
        <w:rPr>
          <w:lang w:val="es-EC"/>
        </w:rPr>
        <w:t>organización del contenido</w:t>
      </w:r>
    </w:p>
    <w:p w14:paraId="7B73E353" w14:textId="77777777" w:rsidR="009824AB" w:rsidRPr="009824AB" w:rsidRDefault="009824AB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s-EC"/>
        </w:rPr>
      </w:pPr>
      <w:r w:rsidRPr="009824AB">
        <w:rPr>
          <w:lang w:val="es-EC"/>
        </w:rPr>
        <w:t>interacción con el usuario</w:t>
      </w:r>
    </w:p>
    <w:p w14:paraId="27E4ED6D" w14:textId="77777777" w:rsidR="009824AB" w:rsidRPr="009824AB" w:rsidRDefault="009824AB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s-EC"/>
        </w:rPr>
      </w:pPr>
      <w:r w:rsidRPr="009824AB">
        <w:rPr>
          <w:lang w:val="es-EC"/>
        </w:rPr>
        <w:t>uso de elementos motivacionales</w:t>
      </w:r>
    </w:p>
    <w:p w14:paraId="1BCB28AC" w14:textId="6F88E377" w:rsidR="009824AB" w:rsidRPr="00315152" w:rsidRDefault="009824AB" w:rsidP="009824AB">
      <w:pPr>
        <w:spacing w:line="360" w:lineRule="auto"/>
        <w:jc w:val="both"/>
        <w:rPr>
          <w:lang w:val="es-EC"/>
        </w:rPr>
      </w:pPr>
      <w:r w:rsidRPr="009824AB">
        <w:rPr>
          <w:lang w:val="es-EC"/>
        </w:rPr>
        <w:t>Los resultados permitirán identificar qué tipo de diseño favorece una mejor experiencia de aprendizaje.</w:t>
      </w:r>
    </w:p>
    <w:p w14:paraId="7F55FB3D" w14:textId="2D6D0E5D" w:rsidR="00F27A5D" w:rsidRPr="00315152" w:rsidRDefault="009824AB">
      <w:pPr>
        <w:pStyle w:val="Ttulo2"/>
        <w:numPr>
          <w:ilvl w:val="0"/>
          <w:numId w:val="8"/>
        </w:numPr>
        <w:spacing w:line="360" w:lineRule="auto"/>
        <w:rPr>
          <w:lang w:val="es-EC"/>
        </w:rPr>
      </w:pPr>
      <w:r>
        <w:rPr>
          <w:lang w:val="es-EC"/>
        </w:rPr>
        <w:t>Participación</w:t>
      </w:r>
    </w:p>
    <w:p w14:paraId="20E9C9D5" w14:textId="23E676A9" w:rsidR="009824AB" w:rsidRPr="009824AB" w:rsidRDefault="009824AB" w:rsidP="009824AB">
      <w:pPr>
        <w:spacing w:line="360" w:lineRule="auto"/>
        <w:rPr>
          <w:lang w:val="es-EC"/>
        </w:rPr>
      </w:pPr>
      <w:r w:rsidRPr="009824AB">
        <w:rPr>
          <w:lang w:val="es-EC"/>
        </w:rPr>
        <w:t>Usted ha sido invitado/a a participar en esta investigación como estudiante. Su</w:t>
      </w:r>
      <w:r>
        <w:rPr>
          <w:lang w:val="es-EC"/>
        </w:rPr>
        <w:t xml:space="preserve"> </w:t>
      </w:r>
      <w:r w:rsidRPr="009824AB">
        <w:rPr>
          <w:lang w:val="es-EC"/>
        </w:rPr>
        <w:t>participación consiste en:</w:t>
      </w:r>
    </w:p>
    <w:p w14:paraId="04B358BD" w14:textId="7C8A5206" w:rsidR="009824AB" w:rsidRPr="009824AB" w:rsidRDefault="009824AB">
      <w:pPr>
        <w:pStyle w:val="Prrafodelista"/>
        <w:numPr>
          <w:ilvl w:val="0"/>
          <w:numId w:val="9"/>
        </w:numPr>
        <w:spacing w:line="360" w:lineRule="auto"/>
        <w:rPr>
          <w:lang w:val="es-EC"/>
        </w:rPr>
      </w:pPr>
      <w:r w:rsidRPr="009824AB">
        <w:rPr>
          <w:lang w:val="es-EC"/>
        </w:rPr>
        <w:t xml:space="preserve">Realizar </w:t>
      </w:r>
      <w:r w:rsidR="00EE0BCF">
        <w:rPr>
          <w:lang w:val="es-EC"/>
        </w:rPr>
        <w:t>el</w:t>
      </w:r>
      <w:r w:rsidRPr="009824AB">
        <w:rPr>
          <w:lang w:val="es-EC"/>
        </w:rPr>
        <w:t xml:space="preserve"> curso virtual </w:t>
      </w:r>
      <w:r w:rsidR="005D780B">
        <w:rPr>
          <w:lang w:val="es-EC"/>
        </w:rPr>
        <w:t>“Las Maravillas del Ecuador”</w:t>
      </w:r>
    </w:p>
    <w:p w14:paraId="6F600481" w14:textId="77777777" w:rsidR="009824AB" w:rsidRPr="009824AB" w:rsidRDefault="009824AB">
      <w:pPr>
        <w:pStyle w:val="Prrafodelista"/>
        <w:numPr>
          <w:ilvl w:val="0"/>
          <w:numId w:val="9"/>
        </w:numPr>
        <w:spacing w:line="360" w:lineRule="auto"/>
        <w:rPr>
          <w:lang w:val="es-EC"/>
        </w:rPr>
      </w:pPr>
      <w:r w:rsidRPr="009824AB">
        <w:rPr>
          <w:lang w:val="es-EC"/>
        </w:rPr>
        <w:t>Completar las actividades propuestas</w:t>
      </w:r>
    </w:p>
    <w:p w14:paraId="5199AB65" w14:textId="77777777" w:rsidR="009824AB" w:rsidRPr="009824AB" w:rsidRDefault="009824AB">
      <w:pPr>
        <w:pStyle w:val="Prrafodelista"/>
        <w:numPr>
          <w:ilvl w:val="0"/>
          <w:numId w:val="9"/>
        </w:numPr>
        <w:spacing w:line="360" w:lineRule="auto"/>
        <w:rPr>
          <w:lang w:val="es-EC"/>
        </w:rPr>
      </w:pPr>
      <w:r w:rsidRPr="009824AB">
        <w:rPr>
          <w:lang w:val="es-EC"/>
        </w:rPr>
        <w:t>Responder un cuestionario al finalizar</w:t>
      </w:r>
    </w:p>
    <w:p w14:paraId="0CE85798" w14:textId="463E4AF8" w:rsidR="009824AB" w:rsidRDefault="009824AB" w:rsidP="009824AB">
      <w:pPr>
        <w:spacing w:line="360" w:lineRule="auto"/>
        <w:rPr>
          <w:lang w:val="es-EC"/>
        </w:rPr>
      </w:pPr>
      <w:r w:rsidRPr="009824AB">
        <w:rPr>
          <w:lang w:val="es-EC"/>
        </w:rPr>
        <w:t>La participación es voluntaria.</w:t>
      </w:r>
    </w:p>
    <w:p w14:paraId="6988A2D5" w14:textId="46920D35" w:rsidR="009824AB" w:rsidRPr="009824AB" w:rsidRDefault="009824AB">
      <w:pPr>
        <w:pStyle w:val="Ttulo2"/>
        <w:numPr>
          <w:ilvl w:val="0"/>
          <w:numId w:val="8"/>
        </w:numPr>
        <w:rPr>
          <w:lang w:val="es-EC"/>
        </w:rPr>
      </w:pPr>
      <w:r w:rsidRPr="009824AB">
        <w:rPr>
          <w:lang w:val="es-EC"/>
        </w:rPr>
        <w:t>Asignación del curso</w:t>
      </w:r>
    </w:p>
    <w:p w14:paraId="3F2397B5" w14:textId="1B0FA4FA" w:rsidR="009824AB" w:rsidRPr="009824AB" w:rsidRDefault="009824AB" w:rsidP="009824AB">
      <w:pPr>
        <w:spacing w:line="360" w:lineRule="auto"/>
        <w:rPr>
          <w:lang w:val="es-EC"/>
        </w:rPr>
      </w:pPr>
      <w:r w:rsidRPr="009824AB">
        <w:rPr>
          <w:lang w:val="es-EC"/>
        </w:rPr>
        <w:t xml:space="preserve">Cada participante </w:t>
      </w:r>
      <w:r w:rsidR="005D780B">
        <w:rPr>
          <w:lang w:val="es-EC"/>
        </w:rPr>
        <w:t xml:space="preserve">completará cada </w:t>
      </w:r>
      <w:r w:rsidRPr="009824AB">
        <w:rPr>
          <w:lang w:val="es-EC"/>
        </w:rPr>
        <w:t>curso, identificad</w:t>
      </w:r>
      <w:r w:rsidR="005D780B">
        <w:rPr>
          <w:lang w:val="es-EC"/>
        </w:rPr>
        <w:t>o</w:t>
      </w:r>
      <w:r w:rsidRPr="009824AB">
        <w:rPr>
          <w:lang w:val="es-EC"/>
        </w:rPr>
        <w:t xml:space="preserve"> como:</w:t>
      </w:r>
    </w:p>
    <w:p w14:paraId="688D4E17" w14:textId="77777777" w:rsidR="009824AB" w:rsidRPr="009824AB" w:rsidRDefault="009824AB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9824AB">
        <w:rPr>
          <w:lang w:val="es-EC"/>
        </w:rPr>
        <w:t>E1</w:t>
      </w:r>
    </w:p>
    <w:p w14:paraId="0FF9ACC3" w14:textId="77777777" w:rsidR="009824AB" w:rsidRPr="009824AB" w:rsidRDefault="009824AB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9824AB">
        <w:rPr>
          <w:lang w:val="es-EC"/>
        </w:rPr>
        <w:t>E3</w:t>
      </w:r>
    </w:p>
    <w:p w14:paraId="78657799" w14:textId="77777777" w:rsidR="009824AB" w:rsidRPr="009824AB" w:rsidRDefault="009824AB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9824AB">
        <w:rPr>
          <w:lang w:val="es-EC"/>
        </w:rPr>
        <w:lastRenderedPageBreak/>
        <w:t>E7</w:t>
      </w:r>
    </w:p>
    <w:p w14:paraId="67AA22B7" w14:textId="77777777" w:rsidR="009824AB" w:rsidRPr="009824AB" w:rsidRDefault="009824AB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9824AB">
        <w:rPr>
          <w:lang w:val="es-EC"/>
        </w:rPr>
        <w:t>E9</w:t>
      </w:r>
    </w:p>
    <w:p w14:paraId="43186AD5" w14:textId="10024B41" w:rsidR="009824AB" w:rsidRDefault="009824AB" w:rsidP="009824AB">
      <w:pPr>
        <w:spacing w:line="360" w:lineRule="auto"/>
        <w:rPr>
          <w:lang w:val="es-EC"/>
        </w:rPr>
      </w:pPr>
      <w:r w:rsidRPr="009824AB">
        <w:rPr>
          <w:lang w:val="es-EC"/>
        </w:rPr>
        <w:t xml:space="preserve">Es importante que cada estudiante realice </w:t>
      </w:r>
      <w:r w:rsidR="005D780B">
        <w:rPr>
          <w:lang w:val="es-EC"/>
        </w:rPr>
        <w:t>los 4</w:t>
      </w:r>
      <w:r w:rsidRPr="009824AB">
        <w:rPr>
          <w:lang w:val="es-EC"/>
        </w:rPr>
        <w:t xml:space="preserve"> curso</w:t>
      </w:r>
      <w:r w:rsidR="005D780B">
        <w:rPr>
          <w:lang w:val="es-EC"/>
        </w:rPr>
        <w:t>s</w:t>
      </w:r>
      <w:r w:rsidRPr="009824AB">
        <w:rPr>
          <w:lang w:val="es-EC"/>
        </w:rPr>
        <w:t>.</w:t>
      </w:r>
    </w:p>
    <w:p w14:paraId="32D962A2" w14:textId="250F3C3B" w:rsidR="00063FF2" w:rsidRPr="00063FF2" w:rsidRDefault="00063FF2">
      <w:pPr>
        <w:pStyle w:val="Ttulo2"/>
        <w:numPr>
          <w:ilvl w:val="0"/>
          <w:numId w:val="8"/>
        </w:numPr>
        <w:rPr>
          <w:lang w:val="es-EC"/>
        </w:rPr>
      </w:pPr>
      <w:r w:rsidRPr="00063FF2">
        <w:rPr>
          <w:lang w:val="es-EC"/>
        </w:rPr>
        <w:t>Duración estimada</w:t>
      </w:r>
    </w:p>
    <w:p w14:paraId="7EE55294" w14:textId="10DF392B" w:rsidR="00063FF2" w:rsidRPr="00063FF2" w:rsidRDefault="00063FF2" w:rsidP="00063FF2">
      <w:pPr>
        <w:spacing w:line="360" w:lineRule="auto"/>
        <w:rPr>
          <w:lang w:val="es-EC"/>
        </w:rPr>
      </w:pPr>
      <w:r w:rsidRPr="00063FF2">
        <w:rPr>
          <w:lang w:val="es-EC"/>
        </w:rPr>
        <w:t xml:space="preserve">El tiempo estimado para completar </w:t>
      </w:r>
      <w:r w:rsidR="00EE0BCF">
        <w:rPr>
          <w:lang w:val="es-EC"/>
        </w:rPr>
        <w:t xml:space="preserve">cada </w:t>
      </w:r>
      <w:r w:rsidRPr="00063FF2">
        <w:rPr>
          <w:lang w:val="es-EC"/>
        </w:rPr>
        <w:t>curso es de:</w:t>
      </w:r>
    </w:p>
    <w:p w14:paraId="4BA0C977" w14:textId="52FB3842" w:rsidR="00063FF2" w:rsidRPr="00063FF2" w:rsidRDefault="005D780B" w:rsidP="00063FF2">
      <w:pPr>
        <w:spacing w:line="360" w:lineRule="auto"/>
        <w:rPr>
          <w:lang w:val="es-EC"/>
        </w:rPr>
      </w:pPr>
      <w:r>
        <w:rPr>
          <w:lang w:val="es-EC"/>
        </w:rPr>
        <w:t>45</w:t>
      </w:r>
      <w:r w:rsidR="00063FF2" w:rsidRPr="00063FF2">
        <w:rPr>
          <w:lang w:val="es-EC"/>
        </w:rPr>
        <w:t xml:space="preserve"> minutos aproximadamente</w:t>
      </w:r>
    </w:p>
    <w:p w14:paraId="78AB5DE4" w14:textId="0DBE2024" w:rsidR="009824AB" w:rsidRDefault="00063FF2" w:rsidP="00063FF2">
      <w:pPr>
        <w:spacing w:line="360" w:lineRule="auto"/>
        <w:rPr>
          <w:lang w:val="es-EC"/>
        </w:rPr>
      </w:pPr>
      <w:r w:rsidRPr="00063FF2">
        <w:rPr>
          <w:lang w:val="es-EC"/>
        </w:rPr>
        <w:t>Dependiendo del ritmo de cada participante.</w:t>
      </w:r>
    </w:p>
    <w:p w14:paraId="0EBCE3C3" w14:textId="657E71C5" w:rsidR="00063FF2" w:rsidRPr="00063FF2" w:rsidRDefault="00063FF2">
      <w:pPr>
        <w:pStyle w:val="Ttulo2"/>
        <w:numPr>
          <w:ilvl w:val="0"/>
          <w:numId w:val="8"/>
        </w:numPr>
        <w:rPr>
          <w:lang w:val="es-EC"/>
        </w:rPr>
      </w:pPr>
      <w:r w:rsidRPr="00063FF2">
        <w:rPr>
          <w:lang w:val="es-EC"/>
        </w:rPr>
        <w:t>Instrucciones para realizar el curso</w:t>
      </w:r>
    </w:p>
    <w:p w14:paraId="167D1DE0" w14:textId="77777777" w:rsidR="00063FF2" w:rsidRPr="00063FF2" w:rsidRDefault="00063FF2" w:rsidP="00063FF2">
      <w:pPr>
        <w:spacing w:line="360" w:lineRule="auto"/>
        <w:rPr>
          <w:lang w:val="es-EC"/>
        </w:rPr>
      </w:pPr>
      <w:r w:rsidRPr="00063FF2">
        <w:rPr>
          <w:lang w:val="es-EC"/>
        </w:rPr>
        <w:t>Para asegurar la calidad de la información recolectada, se recomienda:</w:t>
      </w:r>
    </w:p>
    <w:p w14:paraId="03B5EA7E" w14:textId="77777777" w:rsidR="00063FF2" w:rsidRPr="00063FF2" w:rsidRDefault="00063FF2">
      <w:pPr>
        <w:pStyle w:val="Prrafodelista"/>
        <w:numPr>
          <w:ilvl w:val="0"/>
          <w:numId w:val="12"/>
        </w:numPr>
        <w:spacing w:line="360" w:lineRule="auto"/>
        <w:rPr>
          <w:lang w:val="es-EC"/>
        </w:rPr>
      </w:pPr>
      <w:r w:rsidRPr="00063FF2">
        <w:rPr>
          <w:lang w:val="es-EC"/>
        </w:rPr>
        <w:t>Leer cuidadosamente los contenidos</w:t>
      </w:r>
    </w:p>
    <w:p w14:paraId="74F1856A" w14:textId="77777777" w:rsidR="00063FF2" w:rsidRPr="00063FF2" w:rsidRDefault="00063FF2">
      <w:pPr>
        <w:pStyle w:val="Prrafodelista"/>
        <w:numPr>
          <w:ilvl w:val="0"/>
          <w:numId w:val="12"/>
        </w:numPr>
        <w:spacing w:line="360" w:lineRule="auto"/>
        <w:rPr>
          <w:lang w:val="es-EC"/>
        </w:rPr>
      </w:pPr>
      <w:r w:rsidRPr="00063FF2">
        <w:rPr>
          <w:lang w:val="es-EC"/>
        </w:rPr>
        <w:t>Visualizar los recursos multimedia (videos, actividades interactivas)</w:t>
      </w:r>
    </w:p>
    <w:p w14:paraId="709822B3" w14:textId="77777777" w:rsidR="00063FF2" w:rsidRPr="00063FF2" w:rsidRDefault="00063FF2">
      <w:pPr>
        <w:pStyle w:val="Prrafodelista"/>
        <w:numPr>
          <w:ilvl w:val="0"/>
          <w:numId w:val="12"/>
        </w:numPr>
        <w:spacing w:line="360" w:lineRule="auto"/>
        <w:rPr>
          <w:lang w:val="es-EC"/>
        </w:rPr>
      </w:pPr>
      <w:r w:rsidRPr="00063FF2">
        <w:rPr>
          <w:lang w:val="es-EC"/>
        </w:rPr>
        <w:t>Completar todas las actividades propuestas</w:t>
      </w:r>
    </w:p>
    <w:p w14:paraId="616AA880" w14:textId="41CB30E1" w:rsidR="001724BA" w:rsidRDefault="001724BA">
      <w:pPr>
        <w:pStyle w:val="Prrafodelista"/>
        <w:numPr>
          <w:ilvl w:val="0"/>
          <w:numId w:val="12"/>
        </w:numPr>
        <w:spacing w:line="360" w:lineRule="auto"/>
        <w:rPr>
          <w:lang w:val="es-EC"/>
        </w:rPr>
      </w:pPr>
      <w:r w:rsidRPr="001724BA">
        <w:rPr>
          <w:lang w:val="es-EC"/>
        </w:rPr>
        <w:t>Mantener atención continua durante la experiencia</w:t>
      </w:r>
    </w:p>
    <w:p w14:paraId="792F877A" w14:textId="68CFBDCD" w:rsidR="001724BA" w:rsidRPr="001724BA" w:rsidRDefault="001724BA">
      <w:pPr>
        <w:pStyle w:val="Ttulo2"/>
        <w:numPr>
          <w:ilvl w:val="0"/>
          <w:numId w:val="8"/>
        </w:numPr>
        <w:rPr>
          <w:lang w:val="es-EC"/>
        </w:rPr>
      </w:pPr>
      <w:r w:rsidRPr="001724BA">
        <w:rPr>
          <w:lang w:val="es-EC"/>
        </w:rPr>
        <w:t>Requisitos técnicos y condiciones de participación</w:t>
      </w:r>
    </w:p>
    <w:p w14:paraId="199C4583" w14:textId="107A89CF" w:rsidR="001724BA" w:rsidRDefault="001724BA" w:rsidP="001724BA">
      <w:pPr>
        <w:spacing w:line="360" w:lineRule="auto"/>
        <w:rPr>
          <w:lang w:val="es-EC"/>
        </w:rPr>
      </w:pPr>
      <w:r w:rsidRPr="001724BA">
        <w:rPr>
          <w:lang w:val="es-EC"/>
        </w:rPr>
        <w:t>Para el correcto desarrollo del estudio, es necesario cumplir con las siguientes condiciones:</w:t>
      </w:r>
    </w:p>
    <w:p w14:paraId="6EED26EC" w14:textId="63ADFD88" w:rsidR="001724BA" w:rsidRPr="001724BA" w:rsidRDefault="001724BA">
      <w:pPr>
        <w:pStyle w:val="Prrafodelista"/>
        <w:numPr>
          <w:ilvl w:val="0"/>
          <w:numId w:val="16"/>
        </w:numPr>
        <w:spacing w:line="360" w:lineRule="auto"/>
        <w:rPr>
          <w:b/>
          <w:bCs/>
          <w:lang w:val="es-EC"/>
        </w:rPr>
      </w:pPr>
      <w:r w:rsidRPr="001724BA">
        <w:rPr>
          <w:b/>
          <w:bCs/>
          <w:lang w:val="es-EC"/>
        </w:rPr>
        <w:t>Dispositivo</w:t>
      </w:r>
    </w:p>
    <w:p w14:paraId="1AFB2678" w14:textId="77777777" w:rsidR="001724BA" w:rsidRPr="001724BA" w:rsidRDefault="001724BA" w:rsidP="001724BA">
      <w:pPr>
        <w:spacing w:line="360" w:lineRule="auto"/>
        <w:ind w:left="360" w:firstLine="720"/>
        <w:rPr>
          <w:lang w:val="es-EC"/>
        </w:rPr>
      </w:pPr>
      <w:r w:rsidRPr="001724BA">
        <w:rPr>
          <w:lang w:val="es-EC"/>
        </w:rPr>
        <w:t>El curso deberá realizarse utilizando:</w:t>
      </w:r>
    </w:p>
    <w:p w14:paraId="7A7BCA08" w14:textId="77777777" w:rsidR="001724BA" w:rsidRPr="001724BA" w:rsidRDefault="001724BA">
      <w:pPr>
        <w:pStyle w:val="Prrafodelista"/>
        <w:numPr>
          <w:ilvl w:val="0"/>
          <w:numId w:val="15"/>
        </w:numPr>
        <w:spacing w:line="360" w:lineRule="auto"/>
        <w:rPr>
          <w:lang w:val="es-EC"/>
        </w:rPr>
      </w:pPr>
      <w:r w:rsidRPr="001724BA">
        <w:rPr>
          <w:lang w:val="es-EC"/>
        </w:rPr>
        <w:t>un computador portátil, o</w:t>
      </w:r>
    </w:p>
    <w:p w14:paraId="582CFD90" w14:textId="4FE6790B" w:rsidR="001724BA" w:rsidRPr="001724BA" w:rsidRDefault="001724BA">
      <w:pPr>
        <w:pStyle w:val="Prrafodelista"/>
        <w:numPr>
          <w:ilvl w:val="0"/>
          <w:numId w:val="15"/>
        </w:numPr>
        <w:spacing w:line="360" w:lineRule="auto"/>
        <w:rPr>
          <w:lang w:val="es-EC"/>
        </w:rPr>
      </w:pPr>
      <w:r w:rsidRPr="001724BA">
        <w:rPr>
          <w:lang w:val="es-EC"/>
        </w:rPr>
        <w:t>un dispositivo móvil (teléfono inteligente o tablet)</w:t>
      </w:r>
    </w:p>
    <w:p w14:paraId="203FC696" w14:textId="5B369633" w:rsidR="001724BA" w:rsidRPr="001724BA" w:rsidRDefault="001724BA" w:rsidP="001724BA">
      <w:pPr>
        <w:spacing w:line="360" w:lineRule="auto"/>
        <w:ind w:firstLine="720"/>
        <w:rPr>
          <w:lang w:val="es-EC"/>
        </w:rPr>
      </w:pPr>
      <w:r w:rsidRPr="001724BA">
        <w:rPr>
          <w:lang w:val="es-EC"/>
        </w:rPr>
        <w:t>El dispositivo debe contar con cámara funcional.</w:t>
      </w:r>
    </w:p>
    <w:p w14:paraId="7FDCF7AA" w14:textId="77777777" w:rsidR="001724BA" w:rsidRPr="001724BA" w:rsidRDefault="001724BA">
      <w:pPr>
        <w:pStyle w:val="Prrafodelista"/>
        <w:numPr>
          <w:ilvl w:val="0"/>
          <w:numId w:val="17"/>
        </w:numPr>
        <w:spacing w:line="360" w:lineRule="auto"/>
        <w:rPr>
          <w:b/>
          <w:bCs/>
          <w:lang w:val="es-EC"/>
        </w:rPr>
      </w:pPr>
      <w:r w:rsidRPr="001724BA">
        <w:rPr>
          <w:b/>
          <w:bCs/>
          <w:lang w:val="es-EC"/>
        </w:rPr>
        <w:t>Uso de la cámara</w:t>
      </w:r>
    </w:p>
    <w:p w14:paraId="7E78560E" w14:textId="77777777" w:rsidR="001724BA" w:rsidRDefault="001724BA" w:rsidP="001724BA">
      <w:pPr>
        <w:pStyle w:val="Prrafodelista"/>
        <w:spacing w:line="360" w:lineRule="auto"/>
        <w:ind w:left="1080"/>
        <w:rPr>
          <w:lang w:val="es-EC"/>
        </w:rPr>
      </w:pPr>
      <w:r w:rsidRPr="001724BA">
        <w:rPr>
          <w:lang w:val="es-EC"/>
        </w:rPr>
        <w:t>Durante el desarrollo del curso, se activará la cámara del dispositivo con el fin de:</w:t>
      </w:r>
    </w:p>
    <w:p w14:paraId="3F983DD2" w14:textId="77777777" w:rsidR="001724BA" w:rsidRDefault="001724BA">
      <w:pPr>
        <w:pStyle w:val="Prrafodelista"/>
        <w:numPr>
          <w:ilvl w:val="1"/>
          <w:numId w:val="17"/>
        </w:numPr>
        <w:spacing w:line="360" w:lineRule="auto"/>
        <w:rPr>
          <w:lang w:val="es-EC"/>
        </w:rPr>
      </w:pPr>
      <w:r w:rsidRPr="001724BA">
        <w:rPr>
          <w:lang w:val="es-EC"/>
        </w:rPr>
        <w:t>capturar expresiones faciales</w:t>
      </w:r>
    </w:p>
    <w:p w14:paraId="52F75CE9" w14:textId="585B3F4C" w:rsidR="001724BA" w:rsidRPr="001724BA" w:rsidRDefault="001724BA">
      <w:pPr>
        <w:pStyle w:val="Prrafodelista"/>
        <w:numPr>
          <w:ilvl w:val="1"/>
          <w:numId w:val="17"/>
        </w:numPr>
        <w:spacing w:line="360" w:lineRule="auto"/>
        <w:rPr>
          <w:lang w:val="es-EC"/>
        </w:rPr>
      </w:pPr>
      <w:r w:rsidRPr="001724BA">
        <w:rPr>
          <w:lang w:val="es-EC"/>
        </w:rPr>
        <w:t>analizar patrones emocionales durante la interacción</w:t>
      </w:r>
    </w:p>
    <w:p w14:paraId="32D676CE" w14:textId="4DA5C32E" w:rsidR="008941E7" w:rsidRDefault="001724BA" w:rsidP="008941E7">
      <w:pPr>
        <w:spacing w:line="360" w:lineRule="auto"/>
        <w:ind w:firstLine="720"/>
        <w:rPr>
          <w:lang w:val="es-EC"/>
        </w:rPr>
      </w:pPr>
      <w:r w:rsidRPr="001724BA">
        <w:rPr>
          <w:lang w:val="es-EC"/>
        </w:rPr>
        <w:t>Esta información será utilizada únicamente con fines académicos dentro del estudio.</w:t>
      </w:r>
    </w:p>
    <w:p w14:paraId="36E699A4" w14:textId="77777777" w:rsidR="008941E7" w:rsidRDefault="008941E7" w:rsidP="008941E7">
      <w:pPr>
        <w:spacing w:line="360" w:lineRule="auto"/>
        <w:ind w:firstLine="720"/>
        <w:rPr>
          <w:lang w:val="es-EC"/>
        </w:rPr>
      </w:pPr>
    </w:p>
    <w:p w14:paraId="0838EA12" w14:textId="77777777" w:rsidR="008941E7" w:rsidRPr="008941E7" w:rsidRDefault="008941E7">
      <w:pPr>
        <w:pStyle w:val="Prrafodelista"/>
        <w:numPr>
          <w:ilvl w:val="0"/>
          <w:numId w:val="18"/>
        </w:numPr>
        <w:spacing w:line="360" w:lineRule="auto"/>
        <w:rPr>
          <w:b/>
          <w:bCs/>
          <w:lang w:val="es-EC"/>
        </w:rPr>
      </w:pPr>
      <w:r w:rsidRPr="008941E7">
        <w:rPr>
          <w:b/>
          <w:bCs/>
          <w:lang w:val="es-EC"/>
        </w:rPr>
        <w:lastRenderedPageBreak/>
        <w:t>Realización en una sola sesión</w:t>
      </w:r>
    </w:p>
    <w:p w14:paraId="00D71E14" w14:textId="68987D59" w:rsidR="008941E7" w:rsidRDefault="008941E7" w:rsidP="008941E7">
      <w:pPr>
        <w:spacing w:line="360" w:lineRule="auto"/>
        <w:ind w:left="360" w:firstLine="720"/>
        <w:rPr>
          <w:lang w:val="es-EC"/>
        </w:rPr>
      </w:pPr>
      <w:r w:rsidRPr="008941E7">
        <w:rPr>
          <w:lang w:val="es-EC"/>
        </w:rPr>
        <w:t>El curso debe completarse:</w:t>
      </w:r>
    </w:p>
    <w:p w14:paraId="57A99106" w14:textId="0D4A9238" w:rsidR="008941E7" w:rsidRPr="008941E7" w:rsidRDefault="008941E7" w:rsidP="008941E7">
      <w:pPr>
        <w:spacing w:line="360" w:lineRule="auto"/>
        <w:ind w:left="360" w:firstLine="720"/>
        <w:rPr>
          <w:lang w:val="es-EC"/>
        </w:rPr>
      </w:pPr>
      <w:r w:rsidRPr="008941E7">
        <w:rPr>
          <w:lang w:val="es-EC"/>
        </w:rPr>
        <w:t>en una única sesión continua</w:t>
      </w:r>
    </w:p>
    <w:p w14:paraId="2D2F30C8" w14:textId="77777777" w:rsidR="008941E7" w:rsidRPr="008941E7" w:rsidRDefault="008941E7" w:rsidP="008941E7">
      <w:pPr>
        <w:spacing w:line="360" w:lineRule="auto"/>
        <w:ind w:left="360" w:firstLine="720"/>
        <w:rPr>
          <w:lang w:val="es-EC"/>
        </w:rPr>
      </w:pPr>
      <w:r w:rsidRPr="008941E7">
        <w:rPr>
          <w:lang w:val="es-EC"/>
        </w:rPr>
        <w:t>Se recomienda:</w:t>
      </w:r>
    </w:p>
    <w:p w14:paraId="725D1614" w14:textId="77777777" w:rsidR="008941E7" w:rsidRPr="008941E7" w:rsidRDefault="008941E7">
      <w:pPr>
        <w:pStyle w:val="Prrafodelista"/>
        <w:numPr>
          <w:ilvl w:val="0"/>
          <w:numId w:val="19"/>
        </w:numPr>
        <w:spacing w:line="360" w:lineRule="auto"/>
        <w:rPr>
          <w:lang w:val="es-EC"/>
        </w:rPr>
      </w:pPr>
      <w:r w:rsidRPr="008941E7">
        <w:rPr>
          <w:lang w:val="es-EC"/>
        </w:rPr>
        <w:t>evitar pausas prolongadas</w:t>
      </w:r>
    </w:p>
    <w:p w14:paraId="7824E88F" w14:textId="77777777" w:rsidR="008941E7" w:rsidRPr="008941E7" w:rsidRDefault="008941E7">
      <w:pPr>
        <w:pStyle w:val="Prrafodelista"/>
        <w:numPr>
          <w:ilvl w:val="0"/>
          <w:numId w:val="19"/>
        </w:numPr>
        <w:spacing w:line="360" w:lineRule="auto"/>
        <w:rPr>
          <w:lang w:val="es-EC"/>
        </w:rPr>
      </w:pPr>
      <w:r w:rsidRPr="008941E7">
        <w:rPr>
          <w:lang w:val="es-EC"/>
        </w:rPr>
        <w:t>no interrumpir la actividad</w:t>
      </w:r>
    </w:p>
    <w:p w14:paraId="629E6E51" w14:textId="7907DB74" w:rsidR="00246785" w:rsidRPr="00246785" w:rsidRDefault="008941E7">
      <w:pPr>
        <w:pStyle w:val="Prrafodelista"/>
        <w:numPr>
          <w:ilvl w:val="0"/>
          <w:numId w:val="19"/>
        </w:numPr>
        <w:spacing w:line="360" w:lineRule="auto"/>
        <w:rPr>
          <w:lang w:val="es-EC"/>
        </w:rPr>
      </w:pPr>
      <w:r w:rsidRPr="008941E7">
        <w:rPr>
          <w:lang w:val="es-EC"/>
        </w:rPr>
        <w:t>completar todas las tareas en el mismo momento</w:t>
      </w:r>
    </w:p>
    <w:p w14:paraId="5DC66ACA" w14:textId="77777777" w:rsidR="00246785" w:rsidRPr="00246785" w:rsidRDefault="00246785">
      <w:pPr>
        <w:pStyle w:val="Prrafodelista"/>
        <w:numPr>
          <w:ilvl w:val="0"/>
          <w:numId w:val="20"/>
        </w:numPr>
        <w:spacing w:line="360" w:lineRule="auto"/>
        <w:rPr>
          <w:b/>
          <w:bCs/>
          <w:lang w:val="es-EC"/>
        </w:rPr>
      </w:pPr>
      <w:r w:rsidRPr="00246785">
        <w:rPr>
          <w:b/>
          <w:bCs/>
          <w:lang w:val="es-EC"/>
        </w:rPr>
        <w:t>Conectividad</w:t>
      </w:r>
    </w:p>
    <w:p w14:paraId="6ACC9471" w14:textId="77777777" w:rsidR="00246785" w:rsidRDefault="00246785" w:rsidP="00246785">
      <w:pPr>
        <w:pStyle w:val="Prrafodelista"/>
        <w:spacing w:line="360" w:lineRule="auto"/>
        <w:ind w:left="1080"/>
        <w:rPr>
          <w:lang w:val="es-EC"/>
        </w:rPr>
      </w:pPr>
      <w:r w:rsidRPr="00246785">
        <w:rPr>
          <w:lang w:val="es-EC"/>
        </w:rPr>
        <w:t>Se requiere:</w:t>
      </w:r>
    </w:p>
    <w:p w14:paraId="55E1E228" w14:textId="77777777" w:rsidR="00246785" w:rsidRDefault="00246785">
      <w:pPr>
        <w:pStyle w:val="Prrafodelista"/>
        <w:numPr>
          <w:ilvl w:val="0"/>
          <w:numId w:val="21"/>
        </w:numPr>
        <w:spacing w:line="360" w:lineRule="auto"/>
        <w:rPr>
          <w:lang w:val="es-EC"/>
        </w:rPr>
      </w:pPr>
      <w:r w:rsidRPr="00246785">
        <w:rPr>
          <w:lang w:val="es-EC"/>
        </w:rPr>
        <w:t>conexión estable a internet</w:t>
      </w:r>
    </w:p>
    <w:p w14:paraId="324CA4B7" w14:textId="18777007" w:rsidR="00246785" w:rsidRPr="00246785" w:rsidRDefault="00246785">
      <w:pPr>
        <w:pStyle w:val="Prrafodelista"/>
        <w:numPr>
          <w:ilvl w:val="0"/>
          <w:numId w:val="21"/>
        </w:numPr>
        <w:spacing w:line="360" w:lineRule="auto"/>
        <w:rPr>
          <w:lang w:val="es-EC"/>
        </w:rPr>
      </w:pPr>
      <w:r w:rsidRPr="00246785">
        <w:rPr>
          <w:lang w:val="es-EC"/>
        </w:rPr>
        <w:t>evitar cambios de red durante la actividad</w:t>
      </w:r>
    </w:p>
    <w:p w14:paraId="6DF492EC" w14:textId="77777777" w:rsidR="00246785" w:rsidRPr="00246785" w:rsidRDefault="00246785">
      <w:pPr>
        <w:pStyle w:val="Prrafodelista"/>
        <w:numPr>
          <w:ilvl w:val="0"/>
          <w:numId w:val="20"/>
        </w:numPr>
        <w:spacing w:line="360" w:lineRule="auto"/>
        <w:rPr>
          <w:b/>
          <w:bCs/>
          <w:lang w:val="es-EC"/>
        </w:rPr>
      </w:pPr>
      <w:r w:rsidRPr="00246785">
        <w:rPr>
          <w:b/>
          <w:bCs/>
          <w:lang w:val="es-EC"/>
        </w:rPr>
        <w:t>Condiciones del entorno</w:t>
      </w:r>
    </w:p>
    <w:p w14:paraId="5D7D2B06" w14:textId="77777777" w:rsidR="00246785" w:rsidRDefault="00246785" w:rsidP="00246785">
      <w:pPr>
        <w:spacing w:line="360" w:lineRule="auto"/>
        <w:ind w:left="360" w:firstLine="720"/>
        <w:rPr>
          <w:lang w:val="es-EC"/>
        </w:rPr>
      </w:pPr>
      <w:r w:rsidRPr="00246785">
        <w:rPr>
          <w:lang w:val="es-EC"/>
        </w:rPr>
        <w:t>Se recomienda realizar el curso en un ambiente:</w:t>
      </w:r>
    </w:p>
    <w:p w14:paraId="5FCD0B13" w14:textId="6DFE8B2A" w:rsidR="00246785" w:rsidRPr="001724BA" w:rsidRDefault="00246785" w:rsidP="00246785">
      <w:pPr>
        <w:spacing w:line="360" w:lineRule="auto"/>
        <w:ind w:left="1080"/>
        <w:rPr>
          <w:lang w:val="es-EC"/>
        </w:rPr>
      </w:pPr>
      <w:r w:rsidRPr="00246785">
        <w:rPr>
          <w:lang w:val="es-EC"/>
        </w:rPr>
        <w:t>Tranquilo</w:t>
      </w:r>
      <w:r>
        <w:rPr>
          <w:lang w:val="es-EC"/>
        </w:rPr>
        <w:t xml:space="preserve">, </w:t>
      </w:r>
      <w:r w:rsidRPr="00246785">
        <w:rPr>
          <w:lang w:val="es-EC"/>
        </w:rPr>
        <w:t>sin distracciones</w:t>
      </w:r>
      <w:r>
        <w:rPr>
          <w:lang w:val="es-EC"/>
        </w:rPr>
        <w:t xml:space="preserve"> </w:t>
      </w:r>
      <w:r w:rsidRPr="00246785">
        <w:rPr>
          <w:lang w:val="es-EC"/>
        </w:rPr>
        <w:t>con buena iluminación (importante para el uso de la cámara)</w:t>
      </w:r>
    </w:p>
    <w:p w14:paraId="0427F532" w14:textId="3654CED7" w:rsidR="00063FF2" w:rsidRPr="00063FF2" w:rsidRDefault="00063FF2">
      <w:pPr>
        <w:pStyle w:val="Ttulo2"/>
        <w:numPr>
          <w:ilvl w:val="0"/>
          <w:numId w:val="8"/>
        </w:numPr>
        <w:rPr>
          <w:lang w:val="es-EC"/>
        </w:rPr>
      </w:pPr>
      <w:r w:rsidRPr="00063FF2">
        <w:rPr>
          <w:lang w:val="es-EC"/>
        </w:rPr>
        <w:t>Encuesta final</w:t>
      </w:r>
    </w:p>
    <w:p w14:paraId="00E75966" w14:textId="2994F2BF" w:rsidR="00063FF2" w:rsidRPr="00063FF2" w:rsidRDefault="00063FF2" w:rsidP="00063FF2">
      <w:pPr>
        <w:spacing w:line="360" w:lineRule="auto"/>
        <w:rPr>
          <w:lang w:val="es-EC"/>
        </w:rPr>
      </w:pPr>
      <w:r>
        <w:rPr>
          <w:lang w:val="es-EC"/>
        </w:rPr>
        <w:t>A</w:t>
      </w:r>
      <w:r w:rsidRPr="00063FF2">
        <w:rPr>
          <w:lang w:val="es-EC"/>
        </w:rPr>
        <w:t xml:space="preserve">l finalizar </w:t>
      </w:r>
      <w:r w:rsidR="00AC6A60">
        <w:rPr>
          <w:lang w:val="es-EC"/>
        </w:rPr>
        <w:t xml:space="preserve">cada </w:t>
      </w:r>
      <w:r w:rsidRPr="00063FF2">
        <w:rPr>
          <w:lang w:val="es-EC"/>
        </w:rPr>
        <w:t>curso, deberá completar un cuestionario que incluye:</w:t>
      </w:r>
    </w:p>
    <w:p w14:paraId="04194B13" w14:textId="77777777" w:rsidR="00063FF2" w:rsidRPr="00063FF2" w:rsidRDefault="00063FF2">
      <w:pPr>
        <w:pStyle w:val="Prrafodelista"/>
        <w:numPr>
          <w:ilvl w:val="0"/>
          <w:numId w:val="13"/>
        </w:numPr>
        <w:spacing w:line="360" w:lineRule="auto"/>
        <w:rPr>
          <w:lang w:val="es-EC"/>
        </w:rPr>
      </w:pPr>
      <w:r w:rsidRPr="00063FF2">
        <w:rPr>
          <w:lang w:val="es-EC"/>
        </w:rPr>
        <w:t>evaluación de la usabilidad del entorno</w:t>
      </w:r>
    </w:p>
    <w:p w14:paraId="1A2B3E3D" w14:textId="77777777" w:rsidR="00063FF2" w:rsidRPr="00063FF2" w:rsidRDefault="00063FF2">
      <w:pPr>
        <w:pStyle w:val="Prrafodelista"/>
        <w:numPr>
          <w:ilvl w:val="0"/>
          <w:numId w:val="13"/>
        </w:numPr>
        <w:spacing w:line="360" w:lineRule="auto"/>
        <w:rPr>
          <w:lang w:val="es-EC"/>
        </w:rPr>
      </w:pPr>
      <w:r w:rsidRPr="00063FF2">
        <w:rPr>
          <w:lang w:val="es-EC"/>
        </w:rPr>
        <w:t>preguntas abiertas sobre su opinión</w:t>
      </w:r>
    </w:p>
    <w:p w14:paraId="207ED337" w14:textId="5D50D30A" w:rsidR="00063FF2" w:rsidRDefault="00063FF2" w:rsidP="00063FF2">
      <w:pPr>
        <w:spacing w:line="360" w:lineRule="auto"/>
        <w:rPr>
          <w:lang w:val="es-EC"/>
        </w:rPr>
      </w:pPr>
      <w:r w:rsidRPr="00063FF2">
        <w:rPr>
          <w:lang w:val="es-EC"/>
        </w:rPr>
        <w:t>Este paso es obligatorio para validar su participación.</w:t>
      </w:r>
    </w:p>
    <w:p w14:paraId="7E01DFCB" w14:textId="636F17D9" w:rsidR="001724BA" w:rsidRPr="009824AB" w:rsidRDefault="001724BA">
      <w:pPr>
        <w:pStyle w:val="Ttulo2"/>
        <w:numPr>
          <w:ilvl w:val="0"/>
          <w:numId w:val="8"/>
        </w:numPr>
        <w:rPr>
          <w:lang w:val="es-EC"/>
        </w:rPr>
      </w:pPr>
      <w:r w:rsidRPr="009824AB">
        <w:rPr>
          <w:lang w:val="es-EC"/>
        </w:rPr>
        <w:t>Confidencialidad</w:t>
      </w:r>
    </w:p>
    <w:p w14:paraId="28F36F7A" w14:textId="77777777" w:rsidR="001724BA" w:rsidRPr="009824AB" w:rsidRDefault="001724BA">
      <w:pPr>
        <w:pStyle w:val="Prrafodelista"/>
        <w:numPr>
          <w:ilvl w:val="0"/>
          <w:numId w:val="10"/>
        </w:numPr>
        <w:spacing w:line="360" w:lineRule="auto"/>
        <w:rPr>
          <w:lang w:val="es-EC"/>
        </w:rPr>
      </w:pPr>
      <w:r w:rsidRPr="009824AB">
        <w:rPr>
          <w:lang w:val="es-EC"/>
        </w:rPr>
        <w:t>La información recopilada será utilizada únicamente con fines académicos.</w:t>
      </w:r>
    </w:p>
    <w:p w14:paraId="1E085132" w14:textId="77777777" w:rsidR="001724BA" w:rsidRDefault="001724BA">
      <w:pPr>
        <w:pStyle w:val="Prrafodelista"/>
        <w:numPr>
          <w:ilvl w:val="0"/>
          <w:numId w:val="10"/>
        </w:numPr>
        <w:spacing w:line="360" w:lineRule="auto"/>
        <w:rPr>
          <w:lang w:val="es-EC"/>
        </w:rPr>
      </w:pPr>
      <w:r w:rsidRPr="009824AB">
        <w:rPr>
          <w:lang w:val="es-EC"/>
        </w:rPr>
        <w:t>No se solicitarán datos personales sensibles.</w:t>
      </w:r>
    </w:p>
    <w:p w14:paraId="401FB5A5" w14:textId="77777777" w:rsidR="001724BA" w:rsidRPr="009824AB" w:rsidRDefault="001724BA">
      <w:pPr>
        <w:pStyle w:val="Prrafodelista"/>
        <w:numPr>
          <w:ilvl w:val="0"/>
          <w:numId w:val="10"/>
        </w:numPr>
        <w:spacing w:line="360" w:lineRule="auto"/>
        <w:rPr>
          <w:lang w:val="es-EC"/>
        </w:rPr>
      </w:pPr>
      <w:r w:rsidRPr="009824AB">
        <w:rPr>
          <w:lang w:val="es-EC"/>
        </w:rPr>
        <w:t>Los resultados serán analizados de forma agregada.</w:t>
      </w:r>
    </w:p>
    <w:p w14:paraId="5F5ADFFC" w14:textId="41AEC681" w:rsidR="00063FF2" w:rsidRPr="00063FF2" w:rsidRDefault="00063FF2">
      <w:pPr>
        <w:pStyle w:val="Ttulo2"/>
        <w:numPr>
          <w:ilvl w:val="0"/>
          <w:numId w:val="8"/>
        </w:numPr>
        <w:rPr>
          <w:lang w:val="es-EC"/>
        </w:rPr>
      </w:pPr>
      <w:r w:rsidRPr="00063FF2">
        <w:rPr>
          <w:lang w:val="es-EC"/>
        </w:rPr>
        <w:t>Recomendaciones importantes</w:t>
      </w:r>
    </w:p>
    <w:p w14:paraId="502DC220" w14:textId="77777777" w:rsidR="00752FDD" w:rsidRPr="00752FDD" w:rsidRDefault="00752FDD">
      <w:pPr>
        <w:pStyle w:val="Prrafodelista"/>
        <w:numPr>
          <w:ilvl w:val="0"/>
          <w:numId w:val="14"/>
        </w:numPr>
        <w:spacing w:line="360" w:lineRule="auto"/>
        <w:rPr>
          <w:lang w:val="es-EC"/>
        </w:rPr>
      </w:pPr>
      <w:r w:rsidRPr="00752FDD">
        <w:rPr>
          <w:lang w:val="es-EC"/>
        </w:rPr>
        <w:t>Realizar el curso en un ambiente sin interrupciones</w:t>
      </w:r>
    </w:p>
    <w:p w14:paraId="067D37BF" w14:textId="77777777" w:rsidR="00752FDD" w:rsidRPr="00752FDD" w:rsidRDefault="00752FDD">
      <w:pPr>
        <w:pStyle w:val="Prrafodelista"/>
        <w:numPr>
          <w:ilvl w:val="0"/>
          <w:numId w:val="14"/>
        </w:numPr>
        <w:spacing w:line="360" w:lineRule="auto"/>
        <w:rPr>
          <w:lang w:val="es-EC"/>
        </w:rPr>
      </w:pPr>
      <w:r w:rsidRPr="00752FDD">
        <w:rPr>
          <w:lang w:val="es-EC"/>
        </w:rPr>
        <w:t>Mantener la cámara activa durante toda la actividad</w:t>
      </w:r>
    </w:p>
    <w:p w14:paraId="0CD04001" w14:textId="77777777" w:rsidR="00752FDD" w:rsidRPr="00752FDD" w:rsidRDefault="00752FDD">
      <w:pPr>
        <w:pStyle w:val="Prrafodelista"/>
        <w:numPr>
          <w:ilvl w:val="0"/>
          <w:numId w:val="14"/>
        </w:numPr>
        <w:spacing w:line="360" w:lineRule="auto"/>
        <w:rPr>
          <w:lang w:val="es-EC"/>
        </w:rPr>
      </w:pPr>
      <w:r w:rsidRPr="00752FDD">
        <w:rPr>
          <w:lang w:val="es-EC"/>
        </w:rPr>
        <w:t>Evitar realizar otras tareas simultáneamente</w:t>
      </w:r>
    </w:p>
    <w:p w14:paraId="25247544" w14:textId="66DE529E" w:rsidR="00063FF2" w:rsidRPr="00063FF2" w:rsidRDefault="00752FDD">
      <w:pPr>
        <w:pStyle w:val="Prrafodelista"/>
        <w:numPr>
          <w:ilvl w:val="0"/>
          <w:numId w:val="14"/>
        </w:numPr>
        <w:spacing w:line="360" w:lineRule="auto"/>
        <w:rPr>
          <w:lang w:val="es-EC"/>
        </w:rPr>
      </w:pPr>
      <w:r w:rsidRPr="00752FDD">
        <w:rPr>
          <w:lang w:val="es-EC"/>
        </w:rPr>
        <w:t>No compartir respuestas con otros participantes</w:t>
      </w:r>
    </w:p>
    <w:p w14:paraId="7E02DF59" w14:textId="0E4A52C0" w:rsidR="00063FF2" w:rsidRPr="00063FF2" w:rsidRDefault="00063FF2">
      <w:pPr>
        <w:pStyle w:val="Ttulo2"/>
        <w:numPr>
          <w:ilvl w:val="0"/>
          <w:numId w:val="8"/>
        </w:numPr>
        <w:rPr>
          <w:lang w:val="es-EC"/>
        </w:rPr>
      </w:pPr>
      <w:r w:rsidRPr="00063FF2">
        <w:rPr>
          <w:lang w:val="es-EC"/>
        </w:rPr>
        <w:lastRenderedPageBreak/>
        <w:t>Consideraciones finales</w:t>
      </w:r>
    </w:p>
    <w:p w14:paraId="01A5D736" w14:textId="2AADD786" w:rsidR="00063FF2" w:rsidRDefault="00752FDD" w:rsidP="00063FF2">
      <w:pPr>
        <w:spacing w:line="360" w:lineRule="auto"/>
        <w:rPr>
          <w:lang w:val="es-EC"/>
        </w:rPr>
      </w:pPr>
      <w:r w:rsidRPr="00752FDD">
        <w:rPr>
          <w:lang w:val="es-EC"/>
        </w:rPr>
        <w:t>El cumplimiento de estas condiciones es fundamental para garantizar la calidad de los datos</w:t>
      </w:r>
      <w:r>
        <w:rPr>
          <w:lang w:val="es-EC"/>
        </w:rPr>
        <w:t xml:space="preserve"> </w:t>
      </w:r>
      <w:r w:rsidRPr="00752FDD">
        <w:rPr>
          <w:lang w:val="es-EC"/>
        </w:rPr>
        <w:t>recopilados, especialmente aquellos relacionados con el análisis de la experiencia y las</w:t>
      </w:r>
      <w:r>
        <w:rPr>
          <w:lang w:val="es-EC"/>
        </w:rPr>
        <w:t xml:space="preserve"> </w:t>
      </w:r>
      <w:r w:rsidRPr="00752FDD">
        <w:rPr>
          <w:lang w:val="es-EC"/>
        </w:rPr>
        <w:t>respuestas emocionales de los participantes.</w:t>
      </w:r>
    </w:p>
    <w:p w14:paraId="1CD00AF7" w14:textId="6A9ABAC8" w:rsidR="00063FF2" w:rsidRPr="00063FF2" w:rsidRDefault="00063FF2">
      <w:pPr>
        <w:pStyle w:val="Ttulo2"/>
        <w:numPr>
          <w:ilvl w:val="0"/>
          <w:numId w:val="8"/>
        </w:numPr>
        <w:rPr>
          <w:lang w:val="es-EC"/>
        </w:rPr>
      </w:pPr>
      <w:r w:rsidRPr="00063FF2">
        <w:rPr>
          <w:lang w:val="es-EC"/>
        </w:rPr>
        <w:t>Agradecimiento</w:t>
      </w:r>
    </w:p>
    <w:p w14:paraId="16F492ED" w14:textId="48C4550F" w:rsidR="00752FDD" w:rsidRPr="00752FDD" w:rsidRDefault="00063FF2" w:rsidP="00752FDD">
      <w:pPr>
        <w:spacing w:line="360" w:lineRule="auto"/>
        <w:rPr>
          <w:lang w:val="es-EC"/>
        </w:rPr>
      </w:pPr>
      <w:r w:rsidRPr="00063FF2">
        <w:rPr>
          <w:lang w:val="es-EC"/>
        </w:rPr>
        <w:t>A</w:t>
      </w:r>
      <w:r w:rsidR="00752FDD" w:rsidRPr="00752FDD">
        <w:rPr>
          <w:lang w:val="es-EC"/>
        </w:rPr>
        <w:t>gradecemos su colaboración y el tiempo dedicado a esta actividad.</w:t>
      </w:r>
    </w:p>
    <w:p w14:paraId="169AEC03" w14:textId="2AD1D159" w:rsidR="00752FDD" w:rsidRDefault="00752FDD" w:rsidP="00752FDD">
      <w:pPr>
        <w:spacing w:line="360" w:lineRule="auto"/>
        <w:rPr>
          <w:lang w:val="es-EC"/>
        </w:rPr>
      </w:pPr>
      <w:r w:rsidRPr="00752FDD">
        <w:rPr>
          <w:lang w:val="es-EC"/>
        </w:rPr>
        <w:t>Su participación contribuirá al desarrollo de mejores entornos virtuales de aprendizaje.</w:t>
      </w:r>
    </w:p>
    <w:p w14:paraId="5BF126CA" w14:textId="2795673E" w:rsidR="00F27A5D" w:rsidRDefault="00F27A5D" w:rsidP="005C5B93">
      <w:pPr>
        <w:spacing w:line="360" w:lineRule="auto"/>
        <w:rPr>
          <w:lang w:val="es-EC"/>
        </w:rPr>
      </w:pPr>
    </w:p>
    <w:p w14:paraId="71C0BD29" w14:textId="77777777" w:rsidR="00EE0BCF" w:rsidRDefault="00EE0BCF" w:rsidP="005C5B93">
      <w:pPr>
        <w:spacing w:line="360" w:lineRule="auto"/>
        <w:rPr>
          <w:lang w:val="es-EC"/>
        </w:rPr>
      </w:pPr>
    </w:p>
    <w:p w14:paraId="634CF5B3" w14:textId="77777777" w:rsidR="00EE0BCF" w:rsidRDefault="00EE0BCF" w:rsidP="005C5B93">
      <w:pPr>
        <w:spacing w:line="360" w:lineRule="auto"/>
        <w:rPr>
          <w:lang w:val="es-EC"/>
        </w:rPr>
      </w:pPr>
    </w:p>
    <w:p w14:paraId="6F53107B" w14:textId="77777777" w:rsidR="00EE0BCF" w:rsidRDefault="00EE0BCF" w:rsidP="005C5B93">
      <w:pPr>
        <w:spacing w:line="360" w:lineRule="auto"/>
        <w:rPr>
          <w:lang w:val="es-EC"/>
        </w:rPr>
      </w:pPr>
    </w:p>
    <w:p w14:paraId="4AB33F1C" w14:textId="77777777" w:rsidR="00EE0BCF" w:rsidRDefault="00EE0BCF" w:rsidP="005C5B93">
      <w:pPr>
        <w:spacing w:line="360" w:lineRule="auto"/>
        <w:rPr>
          <w:lang w:val="es-EC"/>
        </w:rPr>
      </w:pPr>
    </w:p>
    <w:p w14:paraId="77E9995E" w14:textId="77777777" w:rsidR="00EE0BCF" w:rsidRDefault="00EE0BCF" w:rsidP="005C5B93">
      <w:pPr>
        <w:spacing w:line="360" w:lineRule="auto"/>
        <w:rPr>
          <w:lang w:val="es-EC"/>
        </w:rPr>
      </w:pPr>
    </w:p>
    <w:p w14:paraId="3B1ADE4F" w14:textId="77777777" w:rsidR="00EE0BCF" w:rsidRDefault="00EE0BCF" w:rsidP="005C5B93">
      <w:pPr>
        <w:spacing w:line="360" w:lineRule="auto"/>
        <w:rPr>
          <w:lang w:val="es-EC"/>
        </w:rPr>
      </w:pPr>
    </w:p>
    <w:p w14:paraId="7D90D9CB" w14:textId="77777777" w:rsidR="00EE0BCF" w:rsidRDefault="00EE0BCF" w:rsidP="005C5B93">
      <w:pPr>
        <w:spacing w:line="360" w:lineRule="auto"/>
        <w:rPr>
          <w:lang w:val="es-EC"/>
        </w:rPr>
      </w:pPr>
    </w:p>
    <w:p w14:paraId="57D17295" w14:textId="77777777" w:rsidR="00EE0BCF" w:rsidRDefault="00EE0BCF" w:rsidP="005C5B93">
      <w:pPr>
        <w:spacing w:line="360" w:lineRule="auto"/>
        <w:rPr>
          <w:lang w:val="es-EC"/>
        </w:rPr>
      </w:pPr>
    </w:p>
    <w:p w14:paraId="510A84DD" w14:textId="77777777" w:rsidR="00EE0BCF" w:rsidRDefault="00EE0BCF" w:rsidP="005C5B93">
      <w:pPr>
        <w:spacing w:line="360" w:lineRule="auto"/>
        <w:rPr>
          <w:lang w:val="es-EC"/>
        </w:rPr>
      </w:pPr>
    </w:p>
    <w:p w14:paraId="2C8CCD58" w14:textId="77777777" w:rsidR="00EE0BCF" w:rsidRDefault="00EE0BCF" w:rsidP="005C5B93">
      <w:pPr>
        <w:spacing w:line="360" w:lineRule="auto"/>
        <w:rPr>
          <w:lang w:val="es-EC"/>
        </w:rPr>
      </w:pPr>
    </w:p>
    <w:p w14:paraId="2FC948CC" w14:textId="77777777" w:rsidR="00EE0BCF" w:rsidRDefault="00EE0BCF" w:rsidP="005C5B93">
      <w:pPr>
        <w:spacing w:line="360" w:lineRule="auto"/>
        <w:rPr>
          <w:lang w:val="es-EC"/>
        </w:rPr>
      </w:pPr>
    </w:p>
    <w:p w14:paraId="423E8C22" w14:textId="77777777" w:rsidR="00EE0BCF" w:rsidRPr="005C5B93" w:rsidRDefault="00EE0BCF" w:rsidP="005C5B93">
      <w:pPr>
        <w:spacing w:line="360" w:lineRule="auto"/>
        <w:rPr>
          <w:lang w:val="es-EC"/>
        </w:rPr>
      </w:pPr>
    </w:p>
    <w:sectPr w:rsidR="00EE0BCF" w:rsidRPr="005C5B93" w:rsidSect="0089067B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643042"/>
    <w:multiLevelType w:val="hybridMultilevel"/>
    <w:tmpl w:val="FD08C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110CE"/>
    <w:multiLevelType w:val="hybridMultilevel"/>
    <w:tmpl w:val="A162A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B697EAA"/>
    <w:multiLevelType w:val="hybridMultilevel"/>
    <w:tmpl w:val="62A4BE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965C79"/>
    <w:multiLevelType w:val="hybridMultilevel"/>
    <w:tmpl w:val="A8401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31AB7"/>
    <w:multiLevelType w:val="hybridMultilevel"/>
    <w:tmpl w:val="375AE10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C57675"/>
    <w:multiLevelType w:val="hybridMultilevel"/>
    <w:tmpl w:val="87BA9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565D44"/>
    <w:multiLevelType w:val="hybridMultilevel"/>
    <w:tmpl w:val="C5CA55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A67122"/>
    <w:multiLevelType w:val="hybridMultilevel"/>
    <w:tmpl w:val="FA342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8520C6"/>
    <w:multiLevelType w:val="hybridMultilevel"/>
    <w:tmpl w:val="08D2A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00883"/>
    <w:multiLevelType w:val="hybridMultilevel"/>
    <w:tmpl w:val="638A15E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0ED420D"/>
    <w:multiLevelType w:val="hybridMultilevel"/>
    <w:tmpl w:val="62606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45065"/>
    <w:multiLevelType w:val="hybridMultilevel"/>
    <w:tmpl w:val="FCCA7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33CB9"/>
    <w:multiLevelType w:val="hybridMultilevel"/>
    <w:tmpl w:val="733E8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7629D6"/>
    <w:multiLevelType w:val="hybridMultilevel"/>
    <w:tmpl w:val="5BD43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744B67"/>
    <w:multiLevelType w:val="hybridMultilevel"/>
    <w:tmpl w:val="1372799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23384943">
    <w:abstractNumId w:val="5"/>
  </w:num>
  <w:num w:numId="2" w16cid:durableId="1737313710">
    <w:abstractNumId w:val="3"/>
  </w:num>
  <w:num w:numId="3" w16cid:durableId="295837416">
    <w:abstractNumId w:val="2"/>
  </w:num>
  <w:num w:numId="4" w16cid:durableId="894008998">
    <w:abstractNumId w:val="4"/>
  </w:num>
  <w:num w:numId="5" w16cid:durableId="445270036">
    <w:abstractNumId w:val="1"/>
  </w:num>
  <w:num w:numId="6" w16cid:durableId="1483351799">
    <w:abstractNumId w:val="0"/>
  </w:num>
  <w:num w:numId="7" w16cid:durableId="230704054">
    <w:abstractNumId w:val="18"/>
  </w:num>
  <w:num w:numId="8" w16cid:durableId="1376349100">
    <w:abstractNumId w:val="17"/>
  </w:num>
  <w:num w:numId="9" w16cid:durableId="1779912831">
    <w:abstractNumId w:val="19"/>
  </w:num>
  <w:num w:numId="10" w16cid:durableId="49887778">
    <w:abstractNumId w:val="16"/>
  </w:num>
  <w:num w:numId="11" w16cid:durableId="893277711">
    <w:abstractNumId w:val="14"/>
  </w:num>
  <w:num w:numId="12" w16cid:durableId="1319186139">
    <w:abstractNumId w:val="13"/>
  </w:num>
  <w:num w:numId="13" w16cid:durableId="120652890">
    <w:abstractNumId w:val="9"/>
  </w:num>
  <w:num w:numId="14" w16cid:durableId="901873048">
    <w:abstractNumId w:val="6"/>
  </w:num>
  <w:num w:numId="15" w16cid:durableId="1516118508">
    <w:abstractNumId w:val="10"/>
  </w:num>
  <w:num w:numId="16" w16cid:durableId="2030905737">
    <w:abstractNumId w:val="11"/>
  </w:num>
  <w:num w:numId="17" w16cid:durableId="1628003237">
    <w:abstractNumId w:val="8"/>
  </w:num>
  <w:num w:numId="18" w16cid:durableId="130371196">
    <w:abstractNumId w:val="12"/>
  </w:num>
  <w:num w:numId="19" w16cid:durableId="1752197740">
    <w:abstractNumId w:val="20"/>
  </w:num>
  <w:num w:numId="20" w16cid:durableId="712391046">
    <w:abstractNumId w:val="7"/>
  </w:num>
  <w:num w:numId="21" w16cid:durableId="1404445670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F2"/>
    <w:rsid w:val="000C2E90"/>
    <w:rsid w:val="000F0325"/>
    <w:rsid w:val="0015074B"/>
    <w:rsid w:val="001724BA"/>
    <w:rsid w:val="001B54F0"/>
    <w:rsid w:val="001B5CC3"/>
    <w:rsid w:val="00246785"/>
    <w:rsid w:val="0029639D"/>
    <w:rsid w:val="00315152"/>
    <w:rsid w:val="00326F90"/>
    <w:rsid w:val="005C5B93"/>
    <w:rsid w:val="005D780B"/>
    <w:rsid w:val="00630D70"/>
    <w:rsid w:val="006D2685"/>
    <w:rsid w:val="007153A9"/>
    <w:rsid w:val="00752FDD"/>
    <w:rsid w:val="0078480A"/>
    <w:rsid w:val="0089067B"/>
    <w:rsid w:val="008941E7"/>
    <w:rsid w:val="00910E94"/>
    <w:rsid w:val="009824AB"/>
    <w:rsid w:val="009A361F"/>
    <w:rsid w:val="00A94A4C"/>
    <w:rsid w:val="00AA1D8D"/>
    <w:rsid w:val="00AC6A60"/>
    <w:rsid w:val="00B47730"/>
    <w:rsid w:val="00CB0664"/>
    <w:rsid w:val="00D513D5"/>
    <w:rsid w:val="00E1004F"/>
    <w:rsid w:val="00E6739C"/>
    <w:rsid w:val="00EB798C"/>
    <w:rsid w:val="00EE0BCF"/>
    <w:rsid w:val="00F27A5D"/>
    <w:rsid w:val="00F37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FED6F6"/>
  <w14:defaultImageDpi w14:val="300"/>
  <w15:docId w15:val="{0CE7539D-4B59-4BC1-A1A5-06C84A17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93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C5B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5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575</Words>
  <Characters>3282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 DAVID ORDONEZ CALERO</cp:lastModifiedBy>
  <cp:revision>3</cp:revision>
  <dcterms:created xsi:type="dcterms:W3CDTF">2026-06-07T12:49:00Z</dcterms:created>
  <dcterms:modified xsi:type="dcterms:W3CDTF">2026-06-07T12:51:00Z</dcterms:modified>
  <cp:category/>
</cp:coreProperties>
</file>