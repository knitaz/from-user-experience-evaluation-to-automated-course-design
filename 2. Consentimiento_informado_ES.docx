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984F" w14:textId="20826C07" w:rsidR="00EB798C" w:rsidRPr="00EB798C" w:rsidRDefault="00EB798C" w:rsidP="00EB798C">
      <w:pPr>
        <w:pStyle w:val="Ttulo1"/>
        <w:jc w:val="center"/>
        <w:rPr>
          <w:lang w:val="es-EC"/>
        </w:rPr>
      </w:pPr>
      <w:r w:rsidRPr="00EB798C">
        <w:rPr>
          <w:lang w:val="es-EC"/>
        </w:rPr>
        <w:t>CONSENTIMIENTO INFORMADO</w:t>
      </w:r>
    </w:p>
    <w:p w14:paraId="371F92BE" w14:textId="6ABB0A7A" w:rsidR="00EB798C" w:rsidRDefault="00EB798C" w:rsidP="00EB798C">
      <w:pPr>
        <w:pStyle w:val="Ttulo2"/>
        <w:rPr>
          <w:lang w:val="es-EC"/>
        </w:rPr>
      </w:pPr>
      <w:r w:rsidRPr="00EB798C">
        <w:rPr>
          <w:lang w:val="es-EC"/>
        </w:rPr>
        <w:t>Participación en estudio sobre experiencia de aprendizaje en entornos virtuales</w:t>
      </w:r>
    </w:p>
    <w:p w14:paraId="1F5EC28B" w14:textId="1BB8F7F8" w:rsidR="00EB798C" w:rsidRPr="00EB798C" w:rsidRDefault="00EB798C">
      <w:pPr>
        <w:pStyle w:val="Ttulo2"/>
        <w:numPr>
          <w:ilvl w:val="0"/>
          <w:numId w:val="7"/>
        </w:numPr>
        <w:rPr>
          <w:lang w:val="es-EC"/>
        </w:rPr>
      </w:pPr>
      <w:r w:rsidRPr="00EB798C">
        <w:rPr>
          <w:lang w:val="es-EC"/>
        </w:rPr>
        <w:t>Información general del estudio</w:t>
      </w:r>
    </w:p>
    <w:p w14:paraId="253953D0" w14:textId="3EED9C62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 xml:space="preserve">Usted está siendo invitado/a </w:t>
      </w:r>
      <w:proofErr w:type="spellStart"/>
      <w:r w:rsidRPr="00EB798C">
        <w:rPr>
          <w:lang w:val="es-EC"/>
        </w:rPr>
        <w:t>a</w:t>
      </w:r>
      <w:proofErr w:type="spellEnd"/>
      <w:r w:rsidRPr="00EB798C">
        <w:rPr>
          <w:lang w:val="es-EC"/>
        </w:rPr>
        <w:t xml:space="preserve"> participar en un estudio académico cuyo objetivo es analizar la influencia del diseño de la experiencia de usuario (UX) y el uso de elementos de gamificación en entornos virtuales de aprendizaje.</w:t>
      </w:r>
    </w:p>
    <w:p w14:paraId="79F6760C" w14:textId="77777777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>Este estudio forma parte de un proyecto de investigación en el área de educación y tecnología.</w:t>
      </w:r>
    </w:p>
    <w:p w14:paraId="61D01A7A" w14:textId="28ED67A0" w:rsidR="00EB798C" w:rsidRPr="00EB798C" w:rsidRDefault="00EB798C">
      <w:pPr>
        <w:pStyle w:val="Ttulo2"/>
        <w:numPr>
          <w:ilvl w:val="0"/>
          <w:numId w:val="7"/>
        </w:numPr>
        <w:rPr>
          <w:lang w:val="es-EC"/>
        </w:rPr>
      </w:pPr>
      <w:r w:rsidRPr="00EB798C">
        <w:rPr>
          <w:lang w:val="es-EC"/>
        </w:rPr>
        <w:t>En qué consiste su participación</w:t>
      </w:r>
    </w:p>
    <w:p w14:paraId="6C0A2349" w14:textId="77777777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>Si acepta participar, se le solicitará:</w:t>
      </w:r>
    </w:p>
    <w:p w14:paraId="6B478CF9" w14:textId="3724B18C" w:rsidR="00EB798C" w:rsidRPr="00EB798C" w:rsidRDefault="00EB798C">
      <w:pPr>
        <w:pStyle w:val="Prrafodelista"/>
        <w:numPr>
          <w:ilvl w:val="0"/>
          <w:numId w:val="8"/>
        </w:numPr>
        <w:spacing w:line="360" w:lineRule="auto"/>
        <w:rPr>
          <w:lang w:val="es-EC"/>
        </w:rPr>
      </w:pPr>
      <w:r w:rsidRPr="00EB798C">
        <w:rPr>
          <w:lang w:val="es-EC"/>
        </w:rPr>
        <w:t xml:space="preserve">Acceder a un curso virtual </w:t>
      </w:r>
      <w:r w:rsidR="00EE0BCF">
        <w:rPr>
          <w:lang w:val="es-EC"/>
        </w:rPr>
        <w:t>“Las Maravillas del Ecuador”</w:t>
      </w:r>
    </w:p>
    <w:p w14:paraId="32F81176" w14:textId="77777777" w:rsidR="00EB798C" w:rsidRPr="00EB798C" w:rsidRDefault="00EB798C">
      <w:pPr>
        <w:pStyle w:val="Prrafodelista"/>
        <w:numPr>
          <w:ilvl w:val="0"/>
          <w:numId w:val="8"/>
        </w:numPr>
        <w:spacing w:line="360" w:lineRule="auto"/>
        <w:rPr>
          <w:lang w:val="es-EC"/>
        </w:rPr>
      </w:pPr>
      <w:r w:rsidRPr="00EB798C">
        <w:rPr>
          <w:lang w:val="es-EC"/>
        </w:rPr>
        <w:t>Completar las actividades del curso</w:t>
      </w:r>
    </w:p>
    <w:p w14:paraId="71C2B002" w14:textId="77777777" w:rsidR="00EB798C" w:rsidRPr="00EB798C" w:rsidRDefault="00EB798C">
      <w:pPr>
        <w:pStyle w:val="Prrafodelista"/>
        <w:numPr>
          <w:ilvl w:val="0"/>
          <w:numId w:val="8"/>
        </w:numPr>
        <w:spacing w:line="360" w:lineRule="auto"/>
        <w:rPr>
          <w:lang w:val="es-EC"/>
        </w:rPr>
      </w:pPr>
      <w:r w:rsidRPr="00EB798C">
        <w:rPr>
          <w:lang w:val="es-EC"/>
        </w:rPr>
        <w:t>Responder un cuestionario al finalizar</w:t>
      </w:r>
    </w:p>
    <w:p w14:paraId="45FF6972" w14:textId="39CA1664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 xml:space="preserve">La duración estimada de la actividad es de </w:t>
      </w:r>
      <w:r w:rsidR="00F37758">
        <w:rPr>
          <w:lang w:val="es-EC"/>
        </w:rPr>
        <w:t>45</w:t>
      </w:r>
      <w:r w:rsidRPr="00EB798C">
        <w:rPr>
          <w:lang w:val="es-EC"/>
        </w:rPr>
        <w:t xml:space="preserve"> minutos, en una sola sesión continua.</w:t>
      </w:r>
    </w:p>
    <w:p w14:paraId="45535E34" w14:textId="45C73FB9" w:rsidR="00EB798C" w:rsidRPr="00EB798C" w:rsidRDefault="00EB798C" w:rsidP="00EB798C">
      <w:pPr>
        <w:pStyle w:val="Ttulo2"/>
        <w:rPr>
          <w:lang w:val="es-EC"/>
        </w:rPr>
      </w:pPr>
      <w:r w:rsidRPr="00EB798C">
        <w:rPr>
          <w:lang w:val="es-EC"/>
        </w:rPr>
        <w:t>3. Uso de la cámara y datos emocionales</w:t>
      </w:r>
    </w:p>
    <w:p w14:paraId="219E59CB" w14:textId="77777777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>Durante el desarrollo del curso, se utilizará la cámara de su dispositivo con el fin de:</w:t>
      </w:r>
    </w:p>
    <w:p w14:paraId="179E5B23" w14:textId="77777777" w:rsidR="00EB798C" w:rsidRPr="00EB798C" w:rsidRDefault="00EB798C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EB798C">
        <w:rPr>
          <w:lang w:val="es-EC"/>
        </w:rPr>
        <w:t>capturar expresiones faciales</w:t>
      </w:r>
    </w:p>
    <w:p w14:paraId="311B0324" w14:textId="77777777" w:rsidR="00EB798C" w:rsidRPr="00EB798C" w:rsidRDefault="00EB798C">
      <w:pPr>
        <w:pStyle w:val="Prrafodelista"/>
        <w:numPr>
          <w:ilvl w:val="0"/>
          <w:numId w:val="9"/>
        </w:numPr>
        <w:spacing w:line="360" w:lineRule="auto"/>
        <w:rPr>
          <w:lang w:val="es-EC"/>
        </w:rPr>
      </w:pPr>
      <w:r w:rsidRPr="00EB798C">
        <w:rPr>
          <w:lang w:val="es-EC"/>
        </w:rPr>
        <w:t>analizar patrones emocionales durante la interacción</w:t>
      </w:r>
    </w:p>
    <w:p w14:paraId="5F9F6A81" w14:textId="59514D81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>Consideraciones importantes:</w:t>
      </w:r>
    </w:p>
    <w:p w14:paraId="17D3BE2B" w14:textId="2EFFC019" w:rsidR="00EB798C" w:rsidRPr="00EB798C" w:rsidRDefault="00EB798C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EB798C">
        <w:rPr>
          <w:lang w:val="es-EC"/>
        </w:rPr>
        <w:t>No se grabarán videos para almacenamiento permanente</w:t>
      </w:r>
    </w:p>
    <w:p w14:paraId="313340D4" w14:textId="77777777" w:rsidR="00EB798C" w:rsidRPr="00EB798C" w:rsidRDefault="00EB798C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EB798C">
        <w:rPr>
          <w:lang w:val="es-EC"/>
        </w:rPr>
        <w:t>Los datos se procesan con fines de análisis académico</w:t>
      </w:r>
    </w:p>
    <w:p w14:paraId="164AE141" w14:textId="77777777" w:rsidR="00EB798C" w:rsidRPr="00EB798C" w:rsidRDefault="00EB798C">
      <w:pPr>
        <w:pStyle w:val="Prrafodelista"/>
        <w:numPr>
          <w:ilvl w:val="0"/>
          <w:numId w:val="10"/>
        </w:numPr>
        <w:spacing w:line="360" w:lineRule="auto"/>
        <w:rPr>
          <w:lang w:val="es-EC"/>
        </w:rPr>
      </w:pPr>
      <w:r w:rsidRPr="00EB798C">
        <w:rPr>
          <w:lang w:val="es-EC"/>
        </w:rPr>
        <w:t>No se utilizarán para identificación personal</w:t>
      </w:r>
    </w:p>
    <w:p w14:paraId="51B04517" w14:textId="5F4BB88A" w:rsidR="00EB798C" w:rsidRPr="00EB798C" w:rsidRDefault="00EB798C" w:rsidP="00EB798C">
      <w:pPr>
        <w:pStyle w:val="Ttulo2"/>
        <w:rPr>
          <w:lang w:val="es-EC"/>
        </w:rPr>
      </w:pPr>
      <w:r>
        <w:rPr>
          <w:lang w:val="es-EC"/>
        </w:rPr>
        <w:t xml:space="preserve">4. </w:t>
      </w:r>
      <w:r w:rsidRPr="00EB798C">
        <w:rPr>
          <w:lang w:val="es-EC"/>
        </w:rPr>
        <w:t>Confidencialidad</w:t>
      </w:r>
    </w:p>
    <w:p w14:paraId="72577252" w14:textId="77777777" w:rsidR="00EB798C" w:rsidRPr="00EB798C" w:rsidRDefault="00EB798C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EB798C">
        <w:rPr>
          <w:lang w:val="es-EC"/>
        </w:rPr>
        <w:t>Su participación es anónima</w:t>
      </w:r>
    </w:p>
    <w:p w14:paraId="1FC9B45E" w14:textId="77777777" w:rsidR="00EB798C" w:rsidRPr="00EB798C" w:rsidRDefault="00EB798C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EB798C">
        <w:rPr>
          <w:lang w:val="es-EC"/>
        </w:rPr>
        <w:t>No se recopilarán datos personales sensibles</w:t>
      </w:r>
    </w:p>
    <w:p w14:paraId="1819484D" w14:textId="77777777" w:rsidR="00EB798C" w:rsidRPr="00EB798C" w:rsidRDefault="00EB798C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EB798C">
        <w:rPr>
          <w:lang w:val="es-EC"/>
        </w:rPr>
        <w:t>La información será utilizada únicamente con fines académicos</w:t>
      </w:r>
    </w:p>
    <w:p w14:paraId="1CF776C2" w14:textId="77777777" w:rsidR="00EB798C" w:rsidRPr="00EB798C" w:rsidRDefault="00EB798C">
      <w:pPr>
        <w:pStyle w:val="Prrafodelista"/>
        <w:numPr>
          <w:ilvl w:val="0"/>
          <w:numId w:val="11"/>
        </w:numPr>
        <w:spacing w:line="360" w:lineRule="auto"/>
        <w:rPr>
          <w:lang w:val="es-EC"/>
        </w:rPr>
      </w:pPr>
      <w:r w:rsidRPr="00EB798C">
        <w:rPr>
          <w:lang w:val="es-EC"/>
        </w:rPr>
        <w:t>Los resultados serán presentados de forma agregada</w:t>
      </w:r>
    </w:p>
    <w:p w14:paraId="5C93C093" w14:textId="71F55FBF" w:rsidR="00EB798C" w:rsidRPr="00EB798C" w:rsidRDefault="00EB798C" w:rsidP="00EB798C">
      <w:pPr>
        <w:pStyle w:val="Ttulo2"/>
        <w:rPr>
          <w:lang w:val="es-EC"/>
        </w:rPr>
      </w:pPr>
      <w:r>
        <w:rPr>
          <w:lang w:val="es-EC"/>
        </w:rPr>
        <w:lastRenderedPageBreak/>
        <w:t xml:space="preserve">5. </w:t>
      </w:r>
      <w:r w:rsidRPr="00EB798C">
        <w:rPr>
          <w:lang w:val="es-EC"/>
        </w:rPr>
        <w:t>Participación voluntaria</w:t>
      </w:r>
    </w:p>
    <w:p w14:paraId="6B9FC529" w14:textId="77777777" w:rsidR="00EB798C" w:rsidRDefault="00EB798C">
      <w:pPr>
        <w:pStyle w:val="Prrafodelista"/>
        <w:numPr>
          <w:ilvl w:val="0"/>
          <w:numId w:val="12"/>
        </w:numPr>
        <w:spacing w:line="360" w:lineRule="auto"/>
        <w:rPr>
          <w:lang w:val="es-EC"/>
        </w:rPr>
      </w:pPr>
      <w:r w:rsidRPr="00EB798C">
        <w:rPr>
          <w:lang w:val="es-EC"/>
        </w:rPr>
        <w:t>Su participación es completamente voluntaria</w:t>
      </w:r>
    </w:p>
    <w:p w14:paraId="2F24A224" w14:textId="77777777" w:rsidR="00EB798C" w:rsidRDefault="00EB798C">
      <w:pPr>
        <w:pStyle w:val="Prrafodelista"/>
        <w:numPr>
          <w:ilvl w:val="0"/>
          <w:numId w:val="12"/>
        </w:numPr>
        <w:spacing w:line="360" w:lineRule="auto"/>
        <w:rPr>
          <w:lang w:val="es-EC"/>
        </w:rPr>
      </w:pPr>
      <w:r w:rsidRPr="00EB798C">
        <w:rPr>
          <w:lang w:val="es-EC"/>
        </w:rPr>
        <w:t>Puede retirarse en cualquier momento sin ninguna consecuencia</w:t>
      </w:r>
    </w:p>
    <w:p w14:paraId="7B21BCD2" w14:textId="6D09E1B4" w:rsidR="00EB798C" w:rsidRPr="00EB798C" w:rsidRDefault="00EB798C">
      <w:pPr>
        <w:pStyle w:val="Prrafodelista"/>
        <w:numPr>
          <w:ilvl w:val="0"/>
          <w:numId w:val="12"/>
        </w:numPr>
        <w:spacing w:line="360" w:lineRule="auto"/>
        <w:rPr>
          <w:lang w:val="es-EC"/>
        </w:rPr>
      </w:pPr>
      <w:r w:rsidRPr="00EB798C">
        <w:rPr>
          <w:lang w:val="es-EC"/>
        </w:rPr>
        <w:t>No existen riesgos significativos asociados a la participación</w:t>
      </w:r>
    </w:p>
    <w:p w14:paraId="5855B3DB" w14:textId="0E316C19" w:rsidR="00EB798C" w:rsidRPr="00EB798C" w:rsidRDefault="00EB798C" w:rsidP="00EB798C">
      <w:pPr>
        <w:pStyle w:val="Ttulo2"/>
        <w:rPr>
          <w:lang w:val="es-EC"/>
        </w:rPr>
      </w:pPr>
      <w:r>
        <w:rPr>
          <w:lang w:val="es-EC"/>
        </w:rPr>
        <w:t xml:space="preserve">6. </w:t>
      </w:r>
      <w:r w:rsidRPr="00EB798C">
        <w:rPr>
          <w:lang w:val="es-EC"/>
        </w:rPr>
        <w:t>Beneficios</w:t>
      </w:r>
    </w:p>
    <w:p w14:paraId="7231E5F2" w14:textId="77777777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>Aunque no existe una compensación económica, su participación contribuirá a:</w:t>
      </w:r>
    </w:p>
    <w:p w14:paraId="22F9F7EE" w14:textId="77777777" w:rsidR="00EB798C" w:rsidRPr="00EB798C" w:rsidRDefault="00EB798C">
      <w:pPr>
        <w:pStyle w:val="Prrafodelista"/>
        <w:numPr>
          <w:ilvl w:val="0"/>
          <w:numId w:val="13"/>
        </w:numPr>
        <w:spacing w:line="360" w:lineRule="auto"/>
        <w:rPr>
          <w:lang w:val="es-EC"/>
        </w:rPr>
      </w:pPr>
      <w:r w:rsidRPr="00EB798C">
        <w:rPr>
          <w:lang w:val="es-EC"/>
        </w:rPr>
        <w:t>mejorar el diseño de entornos virtuales de aprendizaje</w:t>
      </w:r>
    </w:p>
    <w:p w14:paraId="6AA917BC" w14:textId="77777777" w:rsidR="00EB798C" w:rsidRPr="00EB798C" w:rsidRDefault="00EB798C">
      <w:pPr>
        <w:pStyle w:val="Prrafodelista"/>
        <w:numPr>
          <w:ilvl w:val="0"/>
          <w:numId w:val="13"/>
        </w:numPr>
        <w:spacing w:line="360" w:lineRule="auto"/>
        <w:rPr>
          <w:lang w:val="es-EC"/>
        </w:rPr>
      </w:pPr>
      <w:r w:rsidRPr="00EB798C">
        <w:rPr>
          <w:lang w:val="es-EC"/>
        </w:rPr>
        <w:t>generar conocimiento en el ámbito educativo</w:t>
      </w:r>
    </w:p>
    <w:p w14:paraId="740082ED" w14:textId="524367D2" w:rsidR="00EB798C" w:rsidRPr="00EB798C" w:rsidRDefault="00EB798C" w:rsidP="00EB798C">
      <w:pPr>
        <w:pStyle w:val="Ttulo2"/>
        <w:rPr>
          <w:lang w:val="es-EC"/>
        </w:rPr>
      </w:pPr>
      <w:r>
        <w:rPr>
          <w:lang w:val="es-EC"/>
        </w:rPr>
        <w:t xml:space="preserve">7. </w:t>
      </w:r>
      <w:r w:rsidRPr="00EB798C">
        <w:rPr>
          <w:lang w:val="es-EC"/>
        </w:rPr>
        <w:t>Aceptación</w:t>
      </w:r>
    </w:p>
    <w:p w14:paraId="2001351F" w14:textId="77777777" w:rsidR="00EB798C" w:rsidRPr="00EB798C" w:rsidRDefault="00EB798C" w:rsidP="00EB798C">
      <w:pPr>
        <w:spacing w:line="360" w:lineRule="auto"/>
        <w:rPr>
          <w:lang w:val="es-EC"/>
        </w:rPr>
      </w:pPr>
      <w:r w:rsidRPr="00EB798C">
        <w:rPr>
          <w:lang w:val="es-EC"/>
        </w:rPr>
        <w:t>Al hacer clic en “Acepto participar”, usted confirma que:</w:t>
      </w:r>
    </w:p>
    <w:p w14:paraId="153A8695" w14:textId="77777777" w:rsidR="00EB798C" w:rsidRPr="00EB798C" w:rsidRDefault="00EB798C">
      <w:pPr>
        <w:pStyle w:val="Prrafodelista"/>
        <w:numPr>
          <w:ilvl w:val="0"/>
          <w:numId w:val="14"/>
        </w:numPr>
        <w:spacing w:line="360" w:lineRule="auto"/>
        <w:rPr>
          <w:lang w:val="es-EC"/>
        </w:rPr>
      </w:pPr>
      <w:r w:rsidRPr="00EB798C">
        <w:rPr>
          <w:lang w:val="es-EC"/>
        </w:rPr>
        <w:t>ha leído y comprendido la información presentada</w:t>
      </w:r>
    </w:p>
    <w:p w14:paraId="0149C56B" w14:textId="77777777" w:rsidR="00EB798C" w:rsidRPr="00EB798C" w:rsidRDefault="00EB798C">
      <w:pPr>
        <w:pStyle w:val="Prrafodelista"/>
        <w:numPr>
          <w:ilvl w:val="0"/>
          <w:numId w:val="14"/>
        </w:numPr>
        <w:spacing w:line="360" w:lineRule="auto"/>
        <w:rPr>
          <w:lang w:val="es-EC"/>
        </w:rPr>
      </w:pPr>
      <w:r w:rsidRPr="00EB798C">
        <w:rPr>
          <w:lang w:val="es-EC"/>
        </w:rPr>
        <w:t>acepta participar de manera voluntaria</w:t>
      </w:r>
    </w:p>
    <w:p w14:paraId="19B78CF2" w14:textId="062751B2" w:rsidR="00EB798C" w:rsidRDefault="00EB798C">
      <w:pPr>
        <w:pStyle w:val="Prrafodelista"/>
        <w:numPr>
          <w:ilvl w:val="0"/>
          <w:numId w:val="14"/>
        </w:numPr>
        <w:spacing w:line="360" w:lineRule="auto"/>
        <w:rPr>
          <w:lang w:val="es-EC"/>
        </w:rPr>
      </w:pPr>
      <w:r w:rsidRPr="00EB798C">
        <w:rPr>
          <w:lang w:val="es-EC"/>
        </w:rPr>
        <w:t>autoriza el uso de la cámara para fines del estudio</w:t>
      </w:r>
    </w:p>
    <w:p w14:paraId="09100B5A" w14:textId="77777777" w:rsidR="00E1004F" w:rsidRDefault="00E1004F" w:rsidP="00E1004F">
      <w:pPr>
        <w:spacing w:line="360" w:lineRule="auto"/>
        <w:rPr>
          <w:lang w:val="es-EC"/>
        </w:rPr>
      </w:pPr>
    </w:p>
    <w:p w14:paraId="0AE2CCC9" w14:textId="77777777" w:rsidR="00E1004F" w:rsidRDefault="00E1004F" w:rsidP="00E1004F">
      <w:pPr>
        <w:spacing w:line="360" w:lineRule="auto"/>
        <w:rPr>
          <w:lang w:val="es-EC"/>
        </w:rPr>
      </w:pPr>
    </w:p>
    <w:p w14:paraId="41F0C779" w14:textId="77777777" w:rsidR="005C5B93" w:rsidRDefault="005C5B93" w:rsidP="00E1004F">
      <w:pPr>
        <w:spacing w:line="360" w:lineRule="auto"/>
        <w:rPr>
          <w:lang w:val="es-EC"/>
        </w:rPr>
      </w:pPr>
    </w:p>
    <w:sectPr w:rsidR="005C5B93" w:rsidSect="0089067B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3128AA"/>
    <w:multiLevelType w:val="hybridMultilevel"/>
    <w:tmpl w:val="576EA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57998"/>
    <w:multiLevelType w:val="hybridMultilevel"/>
    <w:tmpl w:val="1C16E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470AF"/>
    <w:multiLevelType w:val="hybridMultilevel"/>
    <w:tmpl w:val="D7E61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6E2B8D"/>
    <w:multiLevelType w:val="hybridMultilevel"/>
    <w:tmpl w:val="E43C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562FA"/>
    <w:multiLevelType w:val="hybridMultilevel"/>
    <w:tmpl w:val="C17C3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E21D0"/>
    <w:multiLevelType w:val="hybridMultilevel"/>
    <w:tmpl w:val="B63C9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26B3C"/>
    <w:multiLevelType w:val="hybridMultilevel"/>
    <w:tmpl w:val="389AF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BB75A4"/>
    <w:multiLevelType w:val="hybridMultilevel"/>
    <w:tmpl w:val="C70A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384943">
    <w:abstractNumId w:val="5"/>
  </w:num>
  <w:num w:numId="2" w16cid:durableId="1737313710">
    <w:abstractNumId w:val="3"/>
  </w:num>
  <w:num w:numId="3" w16cid:durableId="295837416">
    <w:abstractNumId w:val="2"/>
  </w:num>
  <w:num w:numId="4" w16cid:durableId="894008998">
    <w:abstractNumId w:val="4"/>
  </w:num>
  <w:num w:numId="5" w16cid:durableId="445270036">
    <w:abstractNumId w:val="1"/>
  </w:num>
  <w:num w:numId="6" w16cid:durableId="1483351799">
    <w:abstractNumId w:val="0"/>
  </w:num>
  <w:num w:numId="7" w16cid:durableId="1898202610">
    <w:abstractNumId w:val="8"/>
  </w:num>
  <w:num w:numId="8" w16cid:durableId="1413628094">
    <w:abstractNumId w:val="13"/>
  </w:num>
  <w:num w:numId="9" w16cid:durableId="2001543424">
    <w:abstractNumId w:val="10"/>
  </w:num>
  <w:num w:numId="10" w16cid:durableId="1946036921">
    <w:abstractNumId w:val="7"/>
  </w:num>
  <w:num w:numId="11" w16cid:durableId="1631009763">
    <w:abstractNumId w:val="9"/>
  </w:num>
  <w:num w:numId="12" w16cid:durableId="1778285909">
    <w:abstractNumId w:val="6"/>
  </w:num>
  <w:num w:numId="13" w16cid:durableId="655113008">
    <w:abstractNumId w:val="12"/>
  </w:num>
  <w:num w:numId="14" w16cid:durableId="949320206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F2"/>
    <w:rsid w:val="000C2E90"/>
    <w:rsid w:val="000F0325"/>
    <w:rsid w:val="0015074B"/>
    <w:rsid w:val="001724BA"/>
    <w:rsid w:val="001B54F0"/>
    <w:rsid w:val="001B5CC3"/>
    <w:rsid w:val="00246785"/>
    <w:rsid w:val="0029639D"/>
    <w:rsid w:val="00315152"/>
    <w:rsid w:val="00326F90"/>
    <w:rsid w:val="00575B06"/>
    <w:rsid w:val="005C5B93"/>
    <w:rsid w:val="005D780B"/>
    <w:rsid w:val="00630D70"/>
    <w:rsid w:val="006D2685"/>
    <w:rsid w:val="00714505"/>
    <w:rsid w:val="007153A9"/>
    <w:rsid w:val="00752FDD"/>
    <w:rsid w:val="0078480A"/>
    <w:rsid w:val="0089067B"/>
    <w:rsid w:val="008941E7"/>
    <w:rsid w:val="00910E94"/>
    <w:rsid w:val="009824AB"/>
    <w:rsid w:val="009A361F"/>
    <w:rsid w:val="00A94A4C"/>
    <w:rsid w:val="00AA1D8D"/>
    <w:rsid w:val="00AC6A60"/>
    <w:rsid w:val="00B47730"/>
    <w:rsid w:val="00CB0664"/>
    <w:rsid w:val="00D513D5"/>
    <w:rsid w:val="00E1004F"/>
    <w:rsid w:val="00E6739C"/>
    <w:rsid w:val="00EB798C"/>
    <w:rsid w:val="00EE0BCF"/>
    <w:rsid w:val="00F27A5D"/>
    <w:rsid w:val="00F3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ED6F6"/>
  <w14:defaultImageDpi w14:val="300"/>
  <w15:docId w15:val="{0CE7539D-4B59-4BC1-A1A5-06C84A17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93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C5B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DAVID ORDONEZ CALERO</cp:lastModifiedBy>
  <cp:revision>3</cp:revision>
  <dcterms:created xsi:type="dcterms:W3CDTF">2026-06-07T12:52:00Z</dcterms:created>
  <dcterms:modified xsi:type="dcterms:W3CDTF">2026-06-07T12:52:00Z</dcterms:modified>
  <cp:category/>
</cp:coreProperties>
</file>