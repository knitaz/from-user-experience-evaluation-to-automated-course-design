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6FF6" w14:textId="0CDF9566" w:rsidR="005C5B93" w:rsidRPr="005C5B93" w:rsidRDefault="005C5B93" w:rsidP="005C5B93">
      <w:pPr>
        <w:pStyle w:val="Ttulo1"/>
        <w:jc w:val="center"/>
        <w:rPr>
          <w:lang w:val="es-EC"/>
        </w:rPr>
      </w:pPr>
      <w:r w:rsidRPr="005C5B93">
        <w:rPr>
          <w:lang w:val="es-EC"/>
        </w:rPr>
        <w:t>PROCEDIMIENTO PARA ACCEDER A</w:t>
      </w:r>
      <w:r w:rsidR="00C654E4">
        <w:rPr>
          <w:lang w:val="es-EC"/>
        </w:rPr>
        <w:t xml:space="preserve"> </w:t>
      </w:r>
      <w:r w:rsidRPr="005C5B93">
        <w:rPr>
          <w:lang w:val="es-EC"/>
        </w:rPr>
        <w:t>L</w:t>
      </w:r>
      <w:r w:rsidR="00C654E4">
        <w:rPr>
          <w:lang w:val="es-EC"/>
        </w:rPr>
        <w:t>OS</w:t>
      </w:r>
      <w:r w:rsidRPr="005C5B93">
        <w:rPr>
          <w:lang w:val="es-EC"/>
        </w:rPr>
        <w:t xml:space="preserve"> CURSO</w:t>
      </w:r>
      <w:r w:rsidR="00C654E4">
        <w:rPr>
          <w:lang w:val="es-EC"/>
        </w:rPr>
        <w:t>S</w:t>
      </w:r>
    </w:p>
    <w:p w14:paraId="1684850F" w14:textId="77777777" w:rsidR="005C5B93" w:rsidRDefault="005C5B93" w:rsidP="005C5B93">
      <w:pPr>
        <w:spacing w:before="240" w:line="360" w:lineRule="auto"/>
        <w:rPr>
          <w:lang w:val="es-EC"/>
        </w:rPr>
      </w:pPr>
      <w:r w:rsidRPr="005C5B93">
        <w:rPr>
          <w:lang w:val="es-EC"/>
        </w:rPr>
        <w:t>Para participar en el estudio, siga los siguientes pasos:</w:t>
      </w:r>
    </w:p>
    <w:p w14:paraId="19DD1D44" w14:textId="7D8AEF1E" w:rsidR="005C5B93" w:rsidRPr="005C5B93" w:rsidRDefault="005C5B93" w:rsidP="005C5B93">
      <w:pPr>
        <w:spacing w:line="360" w:lineRule="auto"/>
        <w:rPr>
          <w:b/>
          <w:bCs/>
          <w:lang w:val="es-EC"/>
        </w:rPr>
      </w:pPr>
      <w:r w:rsidRPr="005C5B93">
        <w:rPr>
          <w:b/>
          <w:bCs/>
          <w:lang w:val="es-EC"/>
        </w:rPr>
        <w:t xml:space="preserve">Paso </w:t>
      </w:r>
      <w:r>
        <w:rPr>
          <w:b/>
          <w:bCs/>
          <w:lang w:val="es-EC"/>
        </w:rPr>
        <w:t>1</w:t>
      </w:r>
      <w:r w:rsidRPr="005C5B93">
        <w:rPr>
          <w:b/>
          <w:bCs/>
          <w:lang w:val="es-EC"/>
        </w:rPr>
        <w:t xml:space="preserve">. </w:t>
      </w:r>
      <w:r w:rsidR="001F6139">
        <w:rPr>
          <w:b/>
          <w:bCs/>
          <w:lang w:val="es-EC"/>
        </w:rPr>
        <w:t xml:space="preserve">Información a los </w:t>
      </w:r>
      <w:r w:rsidRPr="005C5B93">
        <w:rPr>
          <w:b/>
          <w:bCs/>
          <w:lang w:val="es-EC"/>
        </w:rPr>
        <w:t>estudiantes por parte del docente</w:t>
      </w:r>
    </w:p>
    <w:p w14:paraId="52B875B8" w14:textId="0ACF965E" w:rsidR="005C5B93" w:rsidRPr="005C5B93" w:rsidRDefault="005C5B93" w:rsidP="005C5B93">
      <w:pPr>
        <w:spacing w:line="360" w:lineRule="auto"/>
        <w:rPr>
          <w:lang w:val="es-EC"/>
        </w:rPr>
      </w:pPr>
      <w:r w:rsidRPr="005C5B93">
        <w:rPr>
          <w:lang w:val="es-EC"/>
        </w:rPr>
        <w:t xml:space="preserve">Antes de que los estudiantes ingresen a la plataforma, cada docente </w:t>
      </w:r>
      <w:r w:rsidR="001F6139">
        <w:rPr>
          <w:lang w:val="es-EC"/>
        </w:rPr>
        <w:t>explicará que debe acceder al curso “Las Maravillas del Ecuador”, el mismo que tendrá los siguientes escenarios</w:t>
      </w:r>
      <w:r w:rsidRPr="005C5B93">
        <w:rPr>
          <w:lang w:val="es-EC"/>
        </w:rPr>
        <w:t>:</w:t>
      </w:r>
    </w:p>
    <w:p w14:paraId="098900A5" w14:textId="77777777" w:rsidR="005C5B93" w:rsidRPr="005C5B93" w:rsidRDefault="005C5B93">
      <w:pPr>
        <w:pStyle w:val="Prrafodelista"/>
        <w:numPr>
          <w:ilvl w:val="0"/>
          <w:numId w:val="7"/>
        </w:numPr>
        <w:spacing w:line="360" w:lineRule="auto"/>
        <w:rPr>
          <w:lang w:val="es-EC"/>
        </w:rPr>
      </w:pPr>
      <w:r w:rsidRPr="005C5B93">
        <w:rPr>
          <w:lang w:val="es-EC"/>
        </w:rPr>
        <w:t>E1</w:t>
      </w:r>
    </w:p>
    <w:p w14:paraId="67EA6386" w14:textId="77777777" w:rsidR="005C5B93" w:rsidRPr="005C5B93" w:rsidRDefault="005C5B93">
      <w:pPr>
        <w:pStyle w:val="Prrafodelista"/>
        <w:numPr>
          <w:ilvl w:val="0"/>
          <w:numId w:val="7"/>
        </w:numPr>
        <w:spacing w:line="360" w:lineRule="auto"/>
        <w:rPr>
          <w:lang w:val="es-EC"/>
        </w:rPr>
      </w:pPr>
      <w:r w:rsidRPr="005C5B93">
        <w:rPr>
          <w:lang w:val="es-EC"/>
        </w:rPr>
        <w:t>E3</w:t>
      </w:r>
    </w:p>
    <w:p w14:paraId="25F9049E" w14:textId="77777777" w:rsidR="005C5B93" w:rsidRPr="005C5B93" w:rsidRDefault="005C5B93">
      <w:pPr>
        <w:pStyle w:val="Prrafodelista"/>
        <w:numPr>
          <w:ilvl w:val="0"/>
          <w:numId w:val="7"/>
        </w:numPr>
        <w:spacing w:line="360" w:lineRule="auto"/>
        <w:rPr>
          <w:lang w:val="es-EC"/>
        </w:rPr>
      </w:pPr>
      <w:r w:rsidRPr="005C5B93">
        <w:rPr>
          <w:lang w:val="es-EC"/>
        </w:rPr>
        <w:t>E7</w:t>
      </w:r>
    </w:p>
    <w:p w14:paraId="5D32DB51" w14:textId="77777777" w:rsidR="005C5B93" w:rsidRPr="005C5B93" w:rsidRDefault="005C5B93">
      <w:pPr>
        <w:pStyle w:val="Prrafodelista"/>
        <w:numPr>
          <w:ilvl w:val="0"/>
          <w:numId w:val="7"/>
        </w:numPr>
        <w:spacing w:line="360" w:lineRule="auto"/>
        <w:rPr>
          <w:lang w:val="es-EC"/>
        </w:rPr>
      </w:pPr>
      <w:r w:rsidRPr="005C5B93">
        <w:rPr>
          <w:lang w:val="es-EC"/>
        </w:rPr>
        <w:t>E9</w:t>
      </w:r>
    </w:p>
    <w:p w14:paraId="6757664D" w14:textId="269DA528" w:rsidR="005C5B93" w:rsidRPr="005C5B93" w:rsidRDefault="005C5B93" w:rsidP="005C5B93">
      <w:pPr>
        <w:spacing w:line="360" w:lineRule="auto"/>
        <w:rPr>
          <w:b/>
          <w:bCs/>
          <w:lang w:val="es-EC"/>
        </w:rPr>
      </w:pPr>
      <w:r w:rsidRPr="005C5B93">
        <w:rPr>
          <w:b/>
          <w:bCs/>
          <w:lang w:val="es-EC"/>
        </w:rPr>
        <w:t xml:space="preserve">Paso </w:t>
      </w:r>
      <w:r>
        <w:rPr>
          <w:b/>
          <w:bCs/>
          <w:lang w:val="es-EC"/>
        </w:rPr>
        <w:t>2</w:t>
      </w:r>
      <w:r w:rsidRPr="005C5B93">
        <w:rPr>
          <w:b/>
          <w:bCs/>
          <w:lang w:val="es-EC"/>
        </w:rPr>
        <w:t>. Acceso a la plataforma</w:t>
      </w:r>
    </w:p>
    <w:p w14:paraId="4AA8F4BD" w14:textId="2CC3FE58" w:rsidR="005C5B93" w:rsidRPr="005C5B93" w:rsidRDefault="005C5B93" w:rsidP="005C5B93">
      <w:pPr>
        <w:spacing w:line="360" w:lineRule="auto"/>
        <w:rPr>
          <w:lang w:val="es-EC"/>
        </w:rPr>
      </w:pPr>
      <w:r w:rsidRPr="005C5B93">
        <w:rPr>
          <w:lang w:val="es-EC"/>
        </w:rPr>
        <w:t>Ingrese a la siguiente dirección web</w:t>
      </w:r>
      <w:r>
        <w:rPr>
          <w:lang w:val="es-EC"/>
        </w:rPr>
        <w:t xml:space="preserve"> </w:t>
      </w:r>
      <w:hyperlink r:id="rId6" w:history="1">
        <w:r w:rsidRPr="00D90DB4">
          <w:rPr>
            <w:rStyle w:val="Hipervnculo"/>
            <w:lang w:val="es-EC"/>
          </w:rPr>
          <w:t>https://educalab.ec/</w:t>
        </w:r>
      </w:hyperlink>
      <w:r w:rsidRPr="005C5B93">
        <w:rPr>
          <w:lang w:val="es-EC"/>
        </w:rPr>
        <w:t xml:space="preserve"> </w:t>
      </w:r>
    </w:p>
    <w:p w14:paraId="7A40A900" w14:textId="0C86F418" w:rsidR="005C5B93" w:rsidRPr="005C5B93" w:rsidRDefault="005C5B93" w:rsidP="005C5B93">
      <w:pPr>
        <w:spacing w:line="360" w:lineRule="auto"/>
        <w:rPr>
          <w:b/>
          <w:bCs/>
          <w:lang w:val="es-EC"/>
        </w:rPr>
      </w:pPr>
      <w:r w:rsidRPr="005C5B93">
        <w:rPr>
          <w:b/>
          <w:bCs/>
          <w:lang w:val="es-EC"/>
        </w:rPr>
        <w:t xml:space="preserve">Paso </w:t>
      </w:r>
      <w:r>
        <w:rPr>
          <w:b/>
          <w:bCs/>
          <w:lang w:val="es-EC"/>
        </w:rPr>
        <w:t>3</w:t>
      </w:r>
      <w:r w:rsidRPr="005C5B93">
        <w:rPr>
          <w:b/>
          <w:bCs/>
          <w:lang w:val="es-EC"/>
        </w:rPr>
        <w:t>. Inicio de sesión</w:t>
      </w:r>
    </w:p>
    <w:p w14:paraId="747C375B" w14:textId="705A564A" w:rsidR="005C5B93" w:rsidRPr="005C5B93" w:rsidRDefault="005C5B93" w:rsidP="005C5B93">
      <w:pPr>
        <w:spacing w:line="360" w:lineRule="auto"/>
        <w:rPr>
          <w:lang w:val="es-EC"/>
        </w:rPr>
      </w:pPr>
      <w:r w:rsidRPr="005C5B93">
        <w:rPr>
          <w:lang w:val="es-EC"/>
        </w:rPr>
        <w:t>En la parte superior derecha de la página, seleccione</w:t>
      </w:r>
      <w:r>
        <w:rPr>
          <w:lang w:val="es-EC"/>
        </w:rPr>
        <w:t xml:space="preserve"> </w:t>
      </w:r>
      <w:r w:rsidRPr="005C5B93">
        <w:rPr>
          <w:lang w:val="es-EC"/>
        </w:rPr>
        <w:t>“</w:t>
      </w:r>
      <w:r w:rsidRPr="005C5B93">
        <w:rPr>
          <w:b/>
          <w:bCs/>
          <w:lang w:val="es-EC"/>
        </w:rPr>
        <w:t>Iniciar sesión / Registrarse</w:t>
      </w:r>
      <w:r w:rsidRPr="005C5B93">
        <w:rPr>
          <w:lang w:val="es-EC"/>
        </w:rPr>
        <w:t>”</w:t>
      </w:r>
    </w:p>
    <w:p w14:paraId="1A0CEE31" w14:textId="5DE33109" w:rsidR="005C5B93" w:rsidRPr="005C5B93" w:rsidRDefault="005C5B93" w:rsidP="005C5B93">
      <w:pPr>
        <w:spacing w:line="360" w:lineRule="auto"/>
        <w:rPr>
          <w:b/>
          <w:bCs/>
          <w:lang w:val="es-EC"/>
        </w:rPr>
      </w:pPr>
      <w:r w:rsidRPr="005C5B93">
        <w:rPr>
          <w:b/>
          <w:bCs/>
          <w:lang w:val="es-EC"/>
        </w:rPr>
        <w:t xml:space="preserve">Paso </w:t>
      </w:r>
      <w:r>
        <w:rPr>
          <w:b/>
          <w:bCs/>
          <w:lang w:val="es-EC"/>
        </w:rPr>
        <w:t>4</w:t>
      </w:r>
      <w:r w:rsidRPr="005C5B93">
        <w:rPr>
          <w:b/>
          <w:bCs/>
          <w:lang w:val="es-EC"/>
        </w:rPr>
        <w:t>. Autenticación</w:t>
      </w:r>
    </w:p>
    <w:p w14:paraId="7A923E74" w14:textId="1B80DC60" w:rsidR="005C5B93" w:rsidRPr="005C5B93" w:rsidRDefault="005C5B93" w:rsidP="005C5B93">
      <w:pPr>
        <w:spacing w:line="360" w:lineRule="auto"/>
        <w:rPr>
          <w:lang w:val="es-EC"/>
        </w:rPr>
      </w:pPr>
      <w:r w:rsidRPr="005C5B93">
        <w:rPr>
          <w:lang w:val="es-EC"/>
        </w:rPr>
        <w:t>Seleccione la opción</w:t>
      </w:r>
      <w:r>
        <w:rPr>
          <w:lang w:val="es-EC"/>
        </w:rPr>
        <w:t xml:space="preserve"> </w:t>
      </w:r>
      <w:r w:rsidRPr="005C5B93">
        <w:rPr>
          <w:lang w:val="es-EC"/>
        </w:rPr>
        <w:t>“</w:t>
      </w:r>
      <w:r w:rsidRPr="005C5B93">
        <w:rPr>
          <w:b/>
          <w:bCs/>
          <w:lang w:val="es-EC"/>
        </w:rPr>
        <w:t>Acceder con Google</w:t>
      </w:r>
      <w:r w:rsidRPr="005C5B93">
        <w:rPr>
          <w:lang w:val="es-EC"/>
        </w:rPr>
        <w:t>” e inicie sesión.</w:t>
      </w:r>
    </w:p>
    <w:p w14:paraId="5426286B" w14:textId="34366D05" w:rsidR="005C5B93" w:rsidRPr="005C5B93" w:rsidRDefault="005C5B93" w:rsidP="005C5B93">
      <w:pPr>
        <w:spacing w:line="360" w:lineRule="auto"/>
        <w:rPr>
          <w:b/>
          <w:bCs/>
          <w:lang w:val="es-EC"/>
        </w:rPr>
      </w:pPr>
      <w:r w:rsidRPr="005C5B93">
        <w:rPr>
          <w:b/>
          <w:bCs/>
          <w:lang w:val="es-EC"/>
        </w:rPr>
        <w:t>Paso 5. Navegación hacia los cursos</w:t>
      </w:r>
    </w:p>
    <w:p w14:paraId="53DD97B8" w14:textId="77777777" w:rsidR="005C5B93" w:rsidRPr="005C5B93" w:rsidRDefault="005C5B93" w:rsidP="005C5B93">
      <w:pPr>
        <w:spacing w:line="360" w:lineRule="auto"/>
        <w:rPr>
          <w:lang w:val="es-EC"/>
        </w:rPr>
      </w:pPr>
      <w:r w:rsidRPr="005C5B93">
        <w:rPr>
          <w:lang w:val="es-EC"/>
        </w:rPr>
        <w:t>Una vez dentro de la plataforma:</w:t>
      </w:r>
    </w:p>
    <w:p w14:paraId="14E18467" w14:textId="77777777" w:rsidR="005C5B93" w:rsidRPr="005C5B93" w:rsidRDefault="005C5B93">
      <w:pPr>
        <w:pStyle w:val="Prrafodelista"/>
        <w:numPr>
          <w:ilvl w:val="0"/>
          <w:numId w:val="8"/>
        </w:numPr>
        <w:spacing w:line="360" w:lineRule="auto"/>
        <w:rPr>
          <w:lang w:val="es-EC"/>
        </w:rPr>
      </w:pPr>
      <w:r w:rsidRPr="005C5B93">
        <w:rPr>
          <w:lang w:val="es-EC"/>
        </w:rPr>
        <w:t>Diríjase a la sección de cursos</w:t>
      </w:r>
    </w:p>
    <w:p w14:paraId="792C567D" w14:textId="5429545D" w:rsidR="005C5B93" w:rsidRPr="005C5B93" w:rsidRDefault="005C5B93">
      <w:pPr>
        <w:pStyle w:val="Prrafodelista"/>
        <w:numPr>
          <w:ilvl w:val="0"/>
          <w:numId w:val="8"/>
        </w:numPr>
        <w:spacing w:line="360" w:lineRule="auto"/>
        <w:rPr>
          <w:lang w:val="es-EC"/>
        </w:rPr>
      </w:pPr>
      <w:r w:rsidRPr="005C5B93">
        <w:rPr>
          <w:lang w:val="es-EC"/>
        </w:rPr>
        <w:t>Busque y seleccione la categoría “</w:t>
      </w:r>
      <w:r w:rsidRPr="005C5B93">
        <w:rPr>
          <w:b/>
          <w:bCs/>
          <w:lang w:val="es-EC"/>
        </w:rPr>
        <w:t>Laboratorio de Innovación Educativa (Pilotos)</w:t>
      </w:r>
      <w:r w:rsidRPr="005C5B93">
        <w:rPr>
          <w:lang w:val="es-EC"/>
        </w:rPr>
        <w:t>”</w:t>
      </w:r>
      <w:r>
        <w:rPr>
          <w:lang w:val="es-EC"/>
        </w:rPr>
        <w:t xml:space="preserve"> </w:t>
      </w:r>
    </w:p>
    <w:p w14:paraId="31F4E4BB" w14:textId="3B774467" w:rsidR="005C5B93" w:rsidRPr="005C5B93" w:rsidRDefault="005C5B93" w:rsidP="005C5B93">
      <w:pPr>
        <w:spacing w:line="360" w:lineRule="auto"/>
        <w:rPr>
          <w:b/>
          <w:bCs/>
          <w:lang w:val="es-EC"/>
        </w:rPr>
      </w:pPr>
      <w:r w:rsidRPr="005C5B93">
        <w:rPr>
          <w:b/>
          <w:bCs/>
          <w:lang w:val="es-EC"/>
        </w:rPr>
        <w:t>Paso 6. Selección</w:t>
      </w:r>
      <w:r w:rsidR="001F6139">
        <w:rPr>
          <w:b/>
          <w:bCs/>
          <w:lang w:val="es-EC"/>
        </w:rPr>
        <w:t xml:space="preserve"> de cada curso</w:t>
      </w:r>
    </w:p>
    <w:p w14:paraId="28A7C7E9" w14:textId="7CE5CAD0" w:rsidR="005C5B93" w:rsidRPr="005C5B93" w:rsidRDefault="005C5B93" w:rsidP="005C5B93">
      <w:pPr>
        <w:spacing w:line="360" w:lineRule="auto"/>
        <w:rPr>
          <w:lang w:val="es-EC"/>
        </w:rPr>
      </w:pPr>
      <w:r w:rsidRPr="005C5B93">
        <w:rPr>
          <w:lang w:val="es-EC"/>
        </w:rPr>
        <w:t xml:space="preserve">Dentro de la categoría, </w:t>
      </w:r>
      <w:r w:rsidR="00F37758">
        <w:rPr>
          <w:lang w:val="es-EC"/>
        </w:rPr>
        <w:t>matricularse</w:t>
      </w:r>
      <w:r w:rsidRPr="005C5B93">
        <w:rPr>
          <w:lang w:val="es-EC"/>
        </w:rPr>
        <w:t xml:space="preserve"> </w:t>
      </w:r>
      <w:r w:rsidR="00F37758">
        <w:rPr>
          <w:lang w:val="es-EC"/>
        </w:rPr>
        <w:t>en cada uno de los c</w:t>
      </w:r>
      <w:r w:rsidRPr="005C5B93">
        <w:rPr>
          <w:lang w:val="es-EC"/>
        </w:rPr>
        <w:t>urso</w:t>
      </w:r>
      <w:r w:rsidR="00F37758">
        <w:rPr>
          <w:lang w:val="es-EC"/>
        </w:rPr>
        <w:t>s</w:t>
      </w:r>
      <w:r w:rsidRPr="005C5B93">
        <w:rPr>
          <w:lang w:val="es-EC"/>
        </w:rPr>
        <w:t>, identificado</w:t>
      </w:r>
      <w:r w:rsidR="00F37758">
        <w:rPr>
          <w:lang w:val="es-EC"/>
        </w:rPr>
        <w:t>s</w:t>
      </w:r>
      <w:r w:rsidRPr="005C5B93">
        <w:rPr>
          <w:lang w:val="es-EC"/>
        </w:rPr>
        <w:t xml:space="preserve"> como:</w:t>
      </w:r>
    </w:p>
    <w:p w14:paraId="5146E71D" w14:textId="77777777" w:rsidR="005C5B93" w:rsidRPr="005C5B93" w:rsidRDefault="005C5B93">
      <w:pPr>
        <w:pStyle w:val="Prrafodelista"/>
        <w:numPr>
          <w:ilvl w:val="0"/>
          <w:numId w:val="9"/>
        </w:numPr>
        <w:spacing w:line="360" w:lineRule="auto"/>
        <w:rPr>
          <w:lang w:val="es-EC"/>
        </w:rPr>
      </w:pPr>
      <w:r w:rsidRPr="005C5B93">
        <w:rPr>
          <w:lang w:val="es-EC"/>
        </w:rPr>
        <w:t>E1</w:t>
      </w:r>
    </w:p>
    <w:p w14:paraId="281D119D" w14:textId="77777777" w:rsidR="005C5B93" w:rsidRPr="005C5B93" w:rsidRDefault="005C5B93">
      <w:pPr>
        <w:pStyle w:val="Prrafodelista"/>
        <w:numPr>
          <w:ilvl w:val="0"/>
          <w:numId w:val="9"/>
        </w:numPr>
        <w:spacing w:line="360" w:lineRule="auto"/>
        <w:rPr>
          <w:lang w:val="es-EC"/>
        </w:rPr>
      </w:pPr>
      <w:r w:rsidRPr="005C5B93">
        <w:rPr>
          <w:lang w:val="es-EC"/>
        </w:rPr>
        <w:t>E3</w:t>
      </w:r>
    </w:p>
    <w:p w14:paraId="7E3971D9" w14:textId="77777777" w:rsidR="005C5B93" w:rsidRPr="005C5B93" w:rsidRDefault="005C5B93">
      <w:pPr>
        <w:pStyle w:val="Prrafodelista"/>
        <w:numPr>
          <w:ilvl w:val="0"/>
          <w:numId w:val="9"/>
        </w:numPr>
        <w:spacing w:line="360" w:lineRule="auto"/>
        <w:rPr>
          <w:lang w:val="es-EC"/>
        </w:rPr>
      </w:pPr>
      <w:r w:rsidRPr="005C5B93">
        <w:rPr>
          <w:lang w:val="es-EC"/>
        </w:rPr>
        <w:t>E7</w:t>
      </w:r>
    </w:p>
    <w:p w14:paraId="7CD18C69" w14:textId="77777777" w:rsidR="005C5B93" w:rsidRPr="005C5B93" w:rsidRDefault="005C5B93">
      <w:pPr>
        <w:pStyle w:val="Prrafodelista"/>
        <w:numPr>
          <w:ilvl w:val="0"/>
          <w:numId w:val="9"/>
        </w:numPr>
        <w:spacing w:line="360" w:lineRule="auto"/>
        <w:rPr>
          <w:lang w:val="es-EC"/>
        </w:rPr>
      </w:pPr>
      <w:r w:rsidRPr="005C5B93">
        <w:rPr>
          <w:lang w:val="es-EC"/>
        </w:rPr>
        <w:lastRenderedPageBreak/>
        <w:t>E9</w:t>
      </w:r>
    </w:p>
    <w:p w14:paraId="6246D537" w14:textId="050A2E83" w:rsidR="005C5B93" w:rsidRPr="005C5B93" w:rsidRDefault="005C5B93" w:rsidP="005C5B93">
      <w:pPr>
        <w:spacing w:line="360" w:lineRule="auto"/>
        <w:rPr>
          <w:lang w:val="es-EC"/>
        </w:rPr>
      </w:pPr>
      <w:r w:rsidRPr="005C5B93">
        <w:rPr>
          <w:lang w:val="es-EC"/>
        </w:rPr>
        <w:t xml:space="preserve">Seleccione </w:t>
      </w:r>
      <w:r w:rsidR="00F37758">
        <w:rPr>
          <w:lang w:val="es-EC"/>
        </w:rPr>
        <w:t>cada curso y proceda con el siguiente paso</w:t>
      </w:r>
      <w:r w:rsidRPr="005C5B93">
        <w:rPr>
          <w:lang w:val="es-EC"/>
        </w:rPr>
        <w:t>.</w:t>
      </w:r>
    </w:p>
    <w:p w14:paraId="73F57842" w14:textId="26CC852B" w:rsidR="005C5B93" w:rsidRPr="005C5B93" w:rsidRDefault="005C5B93" w:rsidP="005C5B93">
      <w:pPr>
        <w:spacing w:line="360" w:lineRule="auto"/>
        <w:rPr>
          <w:b/>
          <w:bCs/>
          <w:lang w:val="es-EC"/>
        </w:rPr>
      </w:pPr>
      <w:r w:rsidRPr="005C5B93">
        <w:rPr>
          <w:b/>
          <w:bCs/>
          <w:lang w:val="es-EC"/>
        </w:rPr>
        <w:t>Paso 7. Matriculación</w:t>
      </w:r>
    </w:p>
    <w:p w14:paraId="750DA166" w14:textId="51031A1C" w:rsidR="005C5B93" w:rsidRPr="005C5B93" w:rsidRDefault="005C5B93" w:rsidP="005C5B93">
      <w:pPr>
        <w:spacing w:line="360" w:lineRule="auto"/>
        <w:rPr>
          <w:lang w:val="es-EC"/>
        </w:rPr>
      </w:pPr>
      <w:r w:rsidRPr="005C5B93">
        <w:rPr>
          <w:lang w:val="es-EC"/>
        </w:rPr>
        <w:t>Haga clic en el botón</w:t>
      </w:r>
      <w:r>
        <w:rPr>
          <w:lang w:val="es-EC"/>
        </w:rPr>
        <w:t xml:space="preserve"> </w:t>
      </w:r>
      <w:r w:rsidRPr="005C5B93">
        <w:rPr>
          <w:lang w:val="es-EC"/>
        </w:rPr>
        <w:t>“</w:t>
      </w:r>
      <w:r w:rsidRPr="005C5B93">
        <w:rPr>
          <w:b/>
          <w:bCs/>
          <w:lang w:val="es-EC"/>
        </w:rPr>
        <w:t>Matricularme</w:t>
      </w:r>
      <w:r w:rsidRPr="005C5B93">
        <w:rPr>
          <w:lang w:val="es-EC"/>
        </w:rPr>
        <w:t>”</w:t>
      </w:r>
    </w:p>
    <w:p w14:paraId="3CE08DDE" w14:textId="2BA9FF64" w:rsidR="005C5B93" w:rsidRPr="005C5B93" w:rsidRDefault="005C5B93" w:rsidP="005C5B93">
      <w:pPr>
        <w:spacing w:line="360" w:lineRule="auto"/>
        <w:rPr>
          <w:b/>
          <w:bCs/>
          <w:lang w:val="es-EC"/>
        </w:rPr>
      </w:pPr>
      <w:r w:rsidRPr="005C5B93">
        <w:rPr>
          <w:b/>
          <w:bCs/>
          <w:lang w:val="es-EC"/>
        </w:rPr>
        <w:t>Paso 8. Inicio del curso</w:t>
      </w:r>
    </w:p>
    <w:p w14:paraId="17B6EAE0" w14:textId="77777777" w:rsidR="005C5B93" w:rsidRPr="005C5B93" w:rsidRDefault="005C5B93" w:rsidP="005C5B93">
      <w:pPr>
        <w:spacing w:line="360" w:lineRule="auto"/>
        <w:rPr>
          <w:lang w:val="es-EC"/>
        </w:rPr>
      </w:pPr>
      <w:r w:rsidRPr="005C5B93">
        <w:rPr>
          <w:lang w:val="es-EC"/>
        </w:rPr>
        <w:t>Una vez matriculado:</w:t>
      </w:r>
    </w:p>
    <w:p w14:paraId="6D7171E4" w14:textId="2A905935" w:rsidR="005C5B93" w:rsidRPr="005C5B93" w:rsidRDefault="005C5B93">
      <w:pPr>
        <w:pStyle w:val="Prrafodelista"/>
        <w:numPr>
          <w:ilvl w:val="0"/>
          <w:numId w:val="10"/>
        </w:numPr>
        <w:spacing w:line="360" w:lineRule="auto"/>
        <w:rPr>
          <w:lang w:val="es-EC"/>
        </w:rPr>
      </w:pPr>
      <w:r w:rsidRPr="005C5B93">
        <w:rPr>
          <w:lang w:val="es-EC"/>
        </w:rPr>
        <w:t>Ingrese al curso y acceda a la sección “</w:t>
      </w:r>
      <w:r w:rsidRPr="005C5B93">
        <w:rPr>
          <w:b/>
          <w:bCs/>
          <w:lang w:val="es-EC"/>
        </w:rPr>
        <w:t>Inicio del estudio</w:t>
      </w:r>
      <w:r w:rsidRPr="005C5B93">
        <w:rPr>
          <w:lang w:val="es-EC"/>
        </w:rPr>
        <w:t>”</w:t>
      </w:r>
    </w:p>
    <w:p w14:paraId="79593957" w14:textId="6A5B1AF1" w:rsidR="005C5B93" w:rsidRPr="005C5B93" w:rsidRDefault="005C5B93" w:rsidP="005C5B93">
      <w:pPr>
        <w:spacing w:line="360" w:lineRule="auto"/>
        <w:rPr>
          <w:b/>
          <w:bCs/>
          <w:lang w:val="es-EC"/>
        </w:rPr>
      </w:pPr>
      <w:r w:rsidRPr="005C5B93">
        <w:rPr>
          <w:b/>
          <w:bCs/>
          <w:lang w:val="es-EC"/>
        </w:rPr>
        <w:t>Paso 9. Revisión inicial obligatoria</w:t>
      </w:r>
    </w:p>
    <w:p w14:paraId="7FD768F9" w14:textId="77777777" w:rsidR="005C5B93" w:rsidRPr="005C5B93" w:rsidRDefault="005C5B93" w:rsidP="005C5B93">
      <w:pPr>
        <w:spacing w:line="360" w:lineRule="auto"/>
        <w:rPr>
          <w:lang w:val="es-EC"/>
        </w:rPr>
      </w:pPr>
      <w:r w:rsidRPr="005C5B93">
        <w:rPr>
          <w:lang w:val="es-EC"/>
        </w:rPr>
        <w:t>Antes de comenzar el curso, deberá:</w:t>
      </w:r>
    </w:p>
    <w:p w14:paraId="7280F0CC" w14:textId="77777777" w:rsidR="005C5B93" w:rsidRPr="005C5B93" w:rsidRDefault="005C5B93">
      <w:pPr>
        <w:pStyle w:val="Prrafodelista"/>
        <w:numPr>
          <w:ilvl w:val="0"/>
          <w:numId w:val="10"/>
        </w:numPr>
        <w:spacing w:line="360" w:lineRule="auto"/>
        <w:rPr>
          <w:lang w:val="es-EC"/>
        </w:rPr>
      </w:pPr>
      <w:r w:rsidRPr="005C5B93">
        <w:rPr>
          <w:lang w:val="es-EC"/>
        </w:rPr>
        <w:t>Revisar la Guía para participantes</w:t>
      </w:r>
    </w:p>
    <w:p w14:paraId="57A2AF0E" w14:textId="77777777" w:rsidR="005C5B93" w:rsidRPr="005C5B93" w:rsidRDefault="005C5B93">
      <w:pPr>
        <w:pStyle w:val="Prrafodelista"/>
        <w:numPr>
          <w:ilvl w:val="0"/>
          <w:numId w:val="10"/>
        </w:numPr>
        <w:spacing w:line="360" w:lineRule="auto"/>
        <w:rPr>
          <w:lang w:val="es-EC"/>
        </w:rPr>
      </w:pPr>
      <w:r w:rsidRPr="005C5B93">
        <w:rPr>
          <w:lang w:val="es-EC"/>
        </w:rPr>
        <w:t>Aceptar el Consentimiento informado</w:t>
      </w:r>
    </w:p>
    <w:p w14:paraId="23199F88" w14:textId="1F1FBAC3" w:rsidR="005C5B93" w:rsidRPr="005C5B93" w:rsidRDefault="005C5B93" w:rsidP="005C5B93">
      <w:pPr>
        <w:spacing w:line="360" w:lineRule="auto"/>
        <w:rPr>
          <w:lang w:val="es-EC"/>
        </w:rPr>
      </w:pPr>
      <w:r w:rsidRPr="005C5B93">
        <w:rPr>
          <w:lang w:val="es-EC"/>
        </w:rPr>
        <w:t>Este paso es obligatorio para continuar.</w:t>
      </w:r>
    </w:p>
    <w:p w14:paraId="79838C95" w14:textId="552F143E" w:rsidR="005C5B93" w:rsidRPr="005C5B93" w:rsidRDefault="005C5B93" w:rsidP="005C5B93">
      <w:pPr>
        <w:spacing w:line="360" w:lineRule="auto"/>
        <w:rPr>
          <w:b/>
          <w:bCs/>
          <w:lang w:val="es-EC"/>
        </w:rPr>
      </w:pPr>
      <w:r w:rsidRPr="005C5B93">
        <w:rPr>
          <w:b/>
          <w:bCs/>
          <w:lang w:val="es-EC"/>
        </w:rPr>
        <w:t>Paso 10. Desarrollo del curso</w:t>
      </w:r>
    </w:p>
    <w:p w14:paraId="2C4D8A6F" w14:textId="6C24E064" w:rsidR="005C5B93" w:rsidRPr="005C5B93" w:rsidRDefault="005C5B93" w:rsidP="005C5B93">
      <w:pPr>
        <w:spacing w:line="360" w:lineRule="auto"/>
        <w:rPr>
          <w:lang w:val="es-EC"/>
        </w:rPr>
      </w:pPr>
      <w:r w:rsidRPr="005C5B93">
        <w:rPr>
          <w:lang w:val="es-EC"/>
        </w:rPr>
        <w:t>Después de aceptar el consentimiento</w:t>
      </w:r>
      <w:r>
        <w:rPr>
          <w:lang w:val="es-EC"/>
        </w:rPr>
        <w:t xml:space="preserve"> p</w:t>
      </w:r>
      <w:r w:rsidRPr="005C5B93">
        <w:rPr>
          <w:lang w:val="es-EC"/>
        </w:rPr>
        <w:t>odrá iniciar el curso desde el Módulo 0</w:t>
      </w:r>
    </w:p>
    <w:p w14:paraId="50230364" w14:textId="5A3C0ADD" w:rsidR="005C5B93" w:rsidRPr="005C5B93" w:rsidRDefault="005C5B93" w:rsidP="005C5B93">
      <w:pPr>
        <w:spacing w:line="360" w:lineRule="auto"/>
        <w:rPr>
          <w:b/>
          <w:bCs/>
          <w:lang w:val="es-EC"/>
        </w:rPr>
      </w:pPr>
      <w:r w:rsidRPr="005C5B93">
        <w:rPr>
          <w:b/>
          <w:bCs/>
          <w:lang w:val="es-EC"/>
        </w:rPr>
        <w:t>Recomendaciones importantes</w:t>
      </w:r>
    </w:p>
    <w:p w14:paraId="6A45EB4B" w14:textId="77777777" w:rsidR="005C5B93" w:rsidRPr="005C5B93" w:rsidRDefault="005C5B93">
      <w:pPr>
        <w:pStyle w:val="Prrafodelista"/>
        <w:numPr>
          <w:ilvl w:val="0"/>
          <w:numId w:val="11"/>
        </w:numPr>
        <w:spacing w:line="360" w:lineRule="auto"/>
        <w:rPr>
          <w:lang w:val="es-EC"/>
        </w:rPr>
      </w:pPr>
      <w:r w:rsidRPr="005C5B93">
        <w:rPr>
          <w:lang w:val="es-EC"/>
        </w:rPr>
        <w:t>Acceda únicamente al curso asignado</w:t>
      </w:r>
    </w:p>
    <w:p w14:paraId="17607F87" w14:textId="77777777" w:rsidR="005C5B93" w:rsidRPr="005C5B93" w:rsidRDefault="005C5B93">
      <w:pPr>
        <w:pStyle w:val="Prrafodelista"/>
        <w:numPr>
          <w:ilvl w:val="0"/>
          <w:numId w:val="11"/>
        </w:numPr>
        <w:spacing w:line="360" w:lineRule="auto"/>
        <w:rPr>
          <w:lang w:val="es-EC"/>
        </w:rPr>
      </w:pPr>
      <w:r w:rsidRPr="005C5B93">
        <w:rPr>
          <w:lang w:val="es-EC"/>
        </w:rPr>
        <w:t>Complete todas las actividades en una sola sesión</w:t>
      </w:r>
    </w:p>
    <w:p w14:paraId="6C092B5E" w14:textId="77777777" w:rsidR="005C5B93" w:rsidRPr="005C5B93" w:rsidRDefault="005C5B93">
      <w:pPr>
        <w:pStyle w:val="Prrafodelista"/>
        <w:numPr>
          <w:ilvl w:val="0"/>
          <w:numId w:val="11"/>
        </w:numPr>
        <w:spacing w:line="360" w:lineRule="auto"/>
        <w:rPr>
          <w:lang w:val="es-EC"/>
        </w:rPr>
      </w:pPr>
      <w:r w:rsidRPr="005C5B93">
        <w:rPr>
          <w:lang w:val="es-EC"/>
        </w:rPr>
        <w:t>Mantenga activa la cámara durante la experiencia</w:t>
      </w:r>
    </w:p>
    <w:p w14:paraId="36D1A05F" w14:textId="77777777" w:rsidR="005C5B93" w:rsidRPr="005C5B93" w:rsidRDefault="005C5B93">
      <w:pPr>
        <w:pStyle w:val="Prrafodelista"/>
        <w:numPr>
          <w:ilvl w:val="0"/>
          <w:numId w:val="11"/>
        </w:numPr>
        <w:spacing w:line="360" w:lineRule="auto"/>
        <w:rPr>
          <w:lang w:val="es-EC"/>
        </w:rPr>
      </w:pPr>
      <w:r w:rsidRPr="005C5B93">
        <w:rPr>
          <w:lang w:val="es-EC"/>
        </w:rPr>
        <w:t>Evite interrupciones durante el desarrollo</w:t>
      </w:r>
    </w:p>
    <w:p w14:paraId="5EBD5A35" w14:textId="77777777" w:rsidR="00E1004F" w:rsidRDefault="00E1004F" w:rsidP="00E1004F">
      <w:pPr>
        <w:spacing w:line="360" w:lineRule="auto"/>
        <w:rPr>
          <w:lang w:val="es-EC"/>
        </w:rPr>
      </w:pPr>
    </w:p>
    <w:sectPr w:rsidR="00E1004F" w:rsidSect="0089067B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3A5C39"/>
    <w:multiLevelType w:val="hybridMultilevel"/>
    <w:tmpl w:val="7722D024"/>
    <w:lvl w:ilvl="0" w:tplc="BC4C50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02B63"/>
    <w:multiLevelType w:val="hybridMultilevel"/>
    <w:tmpl w:val="7E88A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F5AF0"/>
    <w:multiLevelType w:val="hybridMultilevel"/>
    <w:tmpl w:val="2012C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105AC3"/>
    <w:multiLevelType w:val="hybridMultilevel"/>
    <w:tmpl w:val="68306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CF0528"/>
    <w:multiLevelType w:val="hybridMultilevel"/>
    <w:tmpl w:val="ACEC5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384943">
    <w:abstractNumId w:val="5"/>
  </w:num>
  <w:num w:numId="2" w16cid:durableId="1737313710">
    <w:abstractNumId w:val="3"/>
  </w:num>
  <w:num w:numId="3" w16cid:durableId="295837416">
    <w:abstractNumId w:val="2"/>
  </w:num>
  <w:num w:numId="4" w16cid:durableId="894008998">
    <w:abstractNumId w:val="4"/>
  </w:num>
  <w:num w:numId="5" w16cid:durableId="445270036">
    <w:abstractNumId w:val="1"/>
  </w:num>
  <w:num w:numId="6" w16cid:durableId="1483351799">
    <w:abstractNumId w:val="0"/>
  </w:num>
  <w:num w:numId="7" w16cid:durableId="1747992116">
    <w:abstractNumId w:val="8"/>
  </w:num>
  <w:num w:numId="8" w16cid:durableId="1199508193">
    <w:abstractNumId w:val="6"/>
  </w:num>
  <w:num w:numId="9" w16cid:durableId="1467505310">
    <w:abstractNumId w:val="7"/>
  </w:num>
  <w:num w:numId="10" w16cid:durableId="1745910267">
    <w:abstractNumId w:val="10"/>
  </w:num>
  <w:num w:numId="11" w16cid:durableId="45248033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F2"/>
    <w:rsid w:val="000C2E90"/>
    <w:rsid w:val="000F0325"/>
    <w:rsid w:val="0015074B"/>
    <w:rsid w:val="001724BA"/>
    <w:rsid w:val="001B54F0"/>
    <w:rsid w:val="001B5CC3"/>
    <w:rsid w:val="001F6139"/>
    <w:rsid w:val="00246785"/>
    <w:rsid w:val="0029639D"/>
    <w:rsid w:val="00315152"/>
    <w:rsid w:val="00326F90"/>
    <w:rsid w:val="00575B06"/>
    <w:rsid w:val="005C5B93"/>
    <w:rsid w:val="005D780B"/>
    <w:rsid w:val="00630D70"/>
    <w:rsid w:val="006D2685"/>
    <w:rsid w:val="00714505"/>
    <w:rsid w:val="007153A9"/>
    <w:rsid w:val="00752FDD"/>
    <w:rsid w:val="0078480A"/>
    <w:rsid w:val="0089067B"/>
    <w:rsid w:val="008941E7"/>
    <w:rsid w:val="00910E94"/>
    <w:rsid w:val="009824AB"/>
    <w:rsid w:val="009A361F"/>
    <w:rsid w:val="00A94A4C"/>
    <w:rsid w:val="00AA1D8D"/>
    <w:rsid w:val="00AC6A60"/>
    <w:rsid w:val="00B47730"/>
    <w:rsid w:val="00C654E4"/>
    <w:rsid w:val="00CB0664"/>
    <w:rsid w:val="00D513D5"/>
    <w:rsid w:val="00E1004F"/>
    <w:rsid w:val="00E6739C"/>
    <w:rsid w:val="00EB798C"/>
    <w:rsid w:val="00EE0BCF"/>
    <w:rsid w:val="00F27A5D"/>
    <w:rsid w:val="00F37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FED6F6"/>
  <w14:defaultImageDpi w14:val="300"/>
  <w15:docId w15:val="{0CE7539D-4B59-4BC1-A1A5-06C84A17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93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C5B9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5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ducalab.ec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 DAVID ORDONEZ CALERO</cp:lastModifiedBy>
  <cp:revision>3</cp:revision>
  <dcterms:created xsi:type="dcterms:W3CDTF">2026-06-07T12:54:00Z</dcterms:created>
  <dcterms:modified xsi:type="dcterms:W3CDTF">2026-06-07T12:57:00Z</dcterms:modified>
  <cp:category/>
</cp:coreProperties>
</file>